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20 PREGUNTAS DE ALTA COMPLEJIDAD</w:t>
        <w:br/>
        <w:t>SOBRE LA BASE DE DATOS CONTROLATE</w:t>
      </w:r>
    </w:p>
    <w:p>
      <w:pPr>
        <w:jc w:val="center"/>
      </w:pPr>
      <w:r>
        <w:rPr>
          <w:i/>
          <w:sz w:val="22"/>
        </w:rPr>
        <w:t>SQL • Lógica relacional • Integridad • Consultas avanzadas</w:t>
      </w:r>
    </w:p>
    <w:p>
      <w:r>
        <w:rPr>
          <w:b/>
        </w:rPr>
        <w:t xml:space="preserve">Objetivo. </w:t>
      </w:r>
      <w:r>
        <w:t>Evaluar la capacidad de analizar la estructura de la base de datos ControlatE y resolver problemas que requieren razonamiento sobre relaciones, JOIN, subconsultas, agregaciones, consistencia de datos, trazabilidad y lógica empresarial. Las preguntas están planteadas para evitar respuestas basadas únicamente en memoria.</w:t>
      </w:r>
    </w:p>
    <w:p>
      <w:r>
        <w:rPr>
          <w:b/>
        </w:rPr>
        <w:t xml:space="preserve">Contexto de análisis. </w:t>
      </w:r>
      <w:r>
        <w:t>Las preguntas toman como referencia las entidades y relaciones de la base de datos, especialmente producción, rendimiento, lotes, operaciones, máquinas, módulos, operarios, empresas, control de calidad, defectos y pagos.</w:t>
      </w:r>
    </w:p>
    <w:p>
      <w:pPr>
        <w:pStyle w:val="Heading1"/>
        <w:spacing w:before="140" w:after="60"/>
      </w:pPr>
      <w:r>
        <w:t>1. Rendimiento vs. producción</w:t>
      </w:r>
    </w:p>
    <w:p>
      <w:pPr>
        <w:spacing w:after="120" w:line="259" w:lineRule="auto"/>
      </w:pPr>
      <w:r>
        <w:t>¿Cómo identificarías los operarios cuya cantidad_realizada registrada en rendimiento no coincide con la cantidad_realizada registrada en produccion para el mismo proceso? Explica qué relaciones utilizarías para determinar si existe inconsistencia.</w:t>
      </w:r>
    </w:p>
    <w:p>
      <w:pPr>
        <w:spacing w:after="40" w:line="240" w:lineRule="auto"/>
      </w:pPr>
      <w:r>
        <w:t>________________________________________________________________________________</w:t>
      </w:r>
    </w:p>
    <w:p>
      <w:pPr>
        <w:spacing w:after="40" w:line="240" w:lineRule="auto"/>
      </w:pPr>
      <w:r>
        <w:t>________________________________________________________________________________</w:t>
      </w:r>
    </w:p>
    <w:p>
      <w:pPr>
        <w:pStyle w:val="Heading1"/>
        <w:spacing w:before="140" w:after="60"/>
      </w:pPr>
      <w:r>
        <w:t>2. Cálculo de pago y precio de operación</w:t>
      </w:r>
    </w:p>
    <w:p>
      <w:pPr>
        <w:spacing w:after="120" w:line="259" w:lineRule="auto"/>
      </w:pPr>
      <w:r>
        <w:t>Teniendo en cuenta que produccion.pago_calculated debería guardar el pago asociado a una producción y que operacion.precio representa el valor por unidad, ¿cómo comprobarías mediante una consulta cuáles registros tienen un pago calculado incorrectamente?</w:t>
      </w:r>
    </w:p>
    <w:p>
      <w:pPr>
        <w:spacing w:after="40" w:line="240" w:lineRule="auto"/>
      </w:pPr>
      <w:r>
        <w:t>________________________________________________________________________________</w:t>
      </w:r>
    </w:p>
    <w:p>
      <w:pPr>
        <w:spacing w:after="40" w:line="240" w:lineRule="auto"/>
      </w:pPr>
      <w:r>
        <w:t>________________________________________________________________________________</w:t>
      </w:r>
    </w:p>
    <w:p>
      <w:pPr>
        <w:pStyle w:val="Heading1"/>
        <w:spacing w:before="140" w:after="60"/>
      </w:pPr>
      <w:r>
        <w:t>3. Calidad y rechazo</w:t>
      </w:r>
    </w:p>
    <w:p>
      <w:pPr>
        <w:spacing w:after="120" w:line="259" w:lineRule="auto"/>
      </w:pPr>
      <w:r>
        <w:t>¿Cómo determinarías qué lote presenta el mayor porcentaje de prendas rechazadas comparando control_calidad, produccion y lote_produccion? Explica cómo evitarías que una multiplicación de registros por los JOIN altere el porcentaje.</w:t>
      </w:r>
    </w:p>
    <w:p>
      <w:pPr>
        <w:spacing w:after="40" w:line="240" w:lineRule="auto"/>
      </w:pPr>
      <w:r>
        <w:t>________________________________________________________________________________</w:t>
      </w:r>
    </w:p>
    <w:p>
      <w:pPr>
        <w:spacing w:after="40" w:line="240" w:lineRule="auto"/>
      </w:pPr>
      <w:r>
        <w:t>________________________________________________________________________________</w:t>
      </w:r>
    </w:p>
    <w:p>
      <w:pPr>
        <w:pStyle w:val="Heading1"/>
        <w:spacing w:before="140" w:after="60"/>
      </w:pPr>
      <w:r>
        <w:t>4. Supervisor con mayor responsabilidad</w:t>
      </w:r>
    </w:p>
    <w:p>
      <w:pPr>
        <w:spacing w:after="120" w:line="259" w:lineRule="auto"/>
      </w:pPr>
      <w:r>
        <w:t>¿Qué supervisor está relacionado directa o indirectamente con la mayor cantidad de lotes, módulos y controles de calidad? ¿Cómo construirías una consulta que reúna esas tres fuentes sin contar dos veces un mismo registro?</w:t>
      </w:r>
    </w:p>
    <w:p>
      <w:pPr>
        <w:spacing w:after="40" w:line="240" w:lineRule="auto"/>
      </w:pPr>
      <w:r>
        <w:t>________________________________________________________________________________</w:t>
      </w:r>
    </w:p>
    <w:p>
      <w:pPr>
        <w:spacing w:after="40" w:line="240" w:lineRule="auto"/>
      </w:pPr>
      <w:r>
        <w:t>________________________________________________________________________________</w:t>
      </w:r>
    </w:p>
    <w:p>
      <w:pPr>
        <w:pStyle w:val="Heading1"/>
        <w:spacing w:before="140" w:after="60"/>
      </w:pPr>
      <w:r>
        <w:t>5. Máquinas y operaciones incompatibles</w:t>
      </w:r>
    </w:p>
    <w:p>
      <w:pPr>
        <w:spacing w:after="120" w:line="259" w:lineRule="auto"/>
      </w:pPr>
      <w:r>
        <w:t>Una operación utiliza una máquina específica mediante operacion.id_maquina. ¿Cómo detectarías si existe una operación cuyo tipo de máquina no corresponde lógicamente con el proceso descrito en nombre_operacion? ¿Qué problema conceptual del modelo podrías encontrar?</w:t>
      </w:r>
    </w:p>
    <w:p>
      <w:pPr>
        <w:spacing w:after="40" w:line="240" w:lineRule="auto"/>
      </w:pPr>
      <w:r>
        <w:t>________________________________________________________________________________</w:t>
      </w:r>
    </w:p>
    <w:p>
      <w:pPr>
        <w:spacing w:after="40" w:line="240" w:lineRule="auto"/>
      </w:pPr>
      <w:r>
        <w:t>________________________________________________________________________________</w:t>
      </w:r>
    </w:p>
    <w:p>
      <w:pPr>
        <w:pStyle w:val="Heading1"/>
        <w:spacing w:before="140" w:after="60"/>
      </w:pPr>
      <w:r>
        <w:t>6. Lotes entregados pero producción incompleta</w:t>
      </w:r>
    </w:p>
    <w:p>
      <w:pPr>
        <w:spacing w:after="120" w:line="259" w:lineRule="auto"/>
      </w:pPr>
      <w:r>
        <w:t>¿Cómo encontrarías lotes cuyo estado_lote = 'Entregado', pero cuya producción asociada no está completamente justificada por la cantidad del lote? Considera tanto cantidad_realizada como cantidad_rechazada.</w:t>
      </w:r>
    </w:p>
    <w:p>
      <w:pPr>
        <w:spacing w:after="40" w:line="240" w:lineRule="auto"/>
      </w:pPr>
      <w:r>
        <w:t>________________________________________________________________________________</w:t>
      </w:r>
    </w:p>
    <w:p>
      <w:pPr>
        <w:spacing w:after="40" w:line="240" w:lineRule="auto"/>
      </w:pPr>
      <w:r>
        <w:t>________________________________________________________________________________</w:t>
      </w:r>
    </w:p>
    <w:p>
      <w:pPr>
        <w:pStyle w:val="Heading1"/>
        <w:spacing w:before="140" w:after="60"/>
      </w:pPr>
      <w:r>
        <w:t>7. Operarios y pagos pendientes</w:t>
      </w:r>
    </w:p>
    <w:p>
      <w:pPr>
        <w:spacing w:after="120" w:line="259" w:lineRule="auto"/>
      </w:pPr>
      <w:r>
        <w:t>¿Cómo obtener una lista de los operarios activos que tienen pagos pendientes y, además, determinar cuál de ellos tiene el mayor rendimiento registrado? ¿Qué tablas necesitarías relacionar?</w:t>
      </w:r>
    </w:p>
    <w:p>
      <w:pPr>
        <w:spacing w:after="40" w:line="240" w:lineRule="auto"/>
      </w:pPr>
      <w:r>
        <w:t>________________________________________________________________________________</w:t>
      </w:r>
    </w:p>
    <w:p>
      <w:pPr>
        <w:spacing w:after="40" w:line="240" w:lineRule="auto"/>
      </w:pPr>
      <w:r>
        <w:t>________________________________________________________________________________</w:t>
      </w:r>
    </w:p>
    <w:p>
      <w:pPr>
        <w:pStyle w:val="Heading1"/>
        <w:spacing w:before="140" w:after="60"/>
      </w:pPr>
      <w:r>
        <w:t>8. Análisis temporal avanzado</w:t>
      </w:r>
    </w:p>
    <w:p>
      <w:pPr>
        <w:spacing w:after="120" w:line="259" w:lineRule="auto"/>
      </w:pPr>
      <w:r>
        <w:t>¿Qué operario obtuvo la mejor productividad por hora, considerando rendimiento.cantidad_realizada, hora_inicio y hora_fin, pero teniendo en cuenta también la cantidad rechazada? Define una métrica razonable de productividad antes de escribir la consulta.</w:t>
      </w:r>
    </w:p>
    <w:p>
      <w:pPr>
        <w:spacing w:after="40" w:line="240" w:lineRule="auto"/>
      </w:pPr>
      <w:r>
        <w:t>________________________________________________________________________________</w:t>
      </w:r>
    </w:p>
    <w:p>
      <w:pPr>
        <w:spacing w:after="40" w:line="240" w:lineRule="auto"/>
      </w:pPr>
      <w:r>
        <w:t>________________________________________________________________________________</w:t>
      </w:r>
    </w:p>
    <w:p>
      <w:pPr>
        <w:pStyle w:val="Heading1"/>
        <w:spacing w:before="140" w:after="60"/>
      </w:pPr>
      <w:r>
        <w:t>9. Máquinas fuera de servicio</w:t>
      </w:r>
    </w:p>
    <w:p>
      <w:pPr>
        <w:spacing w:after="120" w:line="259" w:lineRule="auto"/>
      </w:pPr>
      <w:r>
        <w:t>La máquina MAQ-008 aparece como fuera de servicio. ¿Cómo comprobarías si alguna operación existente depende de ella y si algún registro de rendimiento intenta utilizarla? ¿Qué implicaciones tendría esto para la integridad lógica del sistema?</w:t>
      </w:r>
    </w:p>
    <w:p>
      <w:pPr>
        <w:spacing w:after="40" w:line="240" w:lineRule="auto"/>
      </w:pPr>
      <w:r>
        <w:t>________________________________________________________________________________</w:t>
      </w:r>
    </w:p>
    <w:p>
      <w:pPr>
        <w:spacing w:after="40" w:line="240" w:lineRule="auto"/>
      </w:pPr>
      <w:r>
        <w:t>________________________________________________________________________________</w:t>
      </w:r>
    </w:p>
    <w:p>
      <w:pPr>
        <w:pStyle w:val="Heading1"/>
        <w:spacing w:before="140" w:after="60"/>
      </w:pPr>
      <w:r>
        <w:t>10. Defectos críticos y trazabilidad</w:t>
      </w:r>
    </w:p>
    <w:p>
      <w:pPr>
        <w:spacing w:after="120" w:line="259" w:lineRule="auto"/>
      </w:pPr>
      <w:r>
        <w:t>¿Cómo identificarías todos los defectos de tipo Crítico y obtener simultáneamente el lote, empresa contratante, referencia del pantalón, operación, máquina utilizada y operario relacionado con ese lote? Explica la cadena completa de relaciones.</w:t>
      </w:r>
    </w:p>
    <w:p>
      <w:pPr>
        <w:spacing w:after="40" w:line="240" w:lineRule="auto"/>
      </w:pPr>
      <w:r>
        <w:t>________________________________________________________________________________</w:t>
      </w:r>
    </w:p>
    <w:p>
      <w:pPr>
        <w:spacing w:after="40" w:line="240" w:lineRule="auto"/>
      </w:pPr>
      <w:r>
        <w:t>________________________________________________________________________________</w:t>
      </w:r>
    </w:p>
    <w:p>
      <w:pPr>
        <w:pStyle w:val="Heading1"/>
        <w:spacing w:before="140" w:after="60"/>
      </w:pPr>
      <w:r>
        <w:t>11. Detección de duplicidad semántica</w:t>
      </w:r>
    </w:p>
    <w:p>
      <w:pPr>
        <w:spacing w:after="120" w:line="259" w:lineRule="auto"/>
      </w:pPr>
      <w:r>
        <w:t>Observando las tablas operario y personas, ¿qué problema podría producirse si una persona aparece como operario pero su información personal se modifica directamente en una sola tabla? ¿Por qué esta situación puede generar inconsistencia aunque las claves foráneas sigan siendo válidas?</w:t>
      </w:r>
    </w:p>
    <w:p>
      <w:pPr>
        <w:spacing w:after="40" w:line="240" w:lineRule="auto"/>
      </w:pPr>
      <w:r>
        <w:t>________________________________________________________________________________</w:t>
      </w:r>
    </w:p>
    <w:p>
      <w:pPr>
        <w:spacing w:after="40" w:line="240" w:lineRule="auto"/>
      </w:pPr>
      <w:r>
        <w:t>________________________________________________________________________________</w:t>
      </w:r>
    </w:p>
    <w:p>
      <w:pPr>
        <w:pStyle w:val="Heading1"/>
        <w:spacing w:before="140" w:after="60"/>
      </w:pPr>
      <w:r>
        <w:t>12. Lógica de rechazos</w:t>
      </w:r>
    </w:p>
    <w:p>
      <w:pPr>
        <w:spacing w:after="120" w:line="259" w:lineRule="auto"/>
      </w:pPr>
      <w:r>
        <w:t>¿Cómo encontrarías los casos donde produccion.cantidad_rechazada sea diferente de rendimiento.cantidad_rechazada y, además, el porcentaje de rechazo de producción sea superior al 3 %? ¿Qué condiciones deberían combinarse?</w:t>
      </w:r>
    </w:p>
    <w:p>
      <w:pPr>
        <w:spacing w:after="40" w:line="240" w:lineRule="auto"/>
      </w:pPr>
      <w:r>
        <w:t>________________________________________________________________________________</w:t>
      </w:r>
    </w:p>
    <w:p>
      <w:pPr>
        <w:spacing w:after="40" w:line="240" w:lineRule="auto"/>
      </w:pPr>
      <w:r>
        <w:t>________________________________________________________________________________</w:t>
      </w:r>
    </w:p>
    <w:p>
      <w:pPr>
        <w:pStyle w:val="Heading1"/>
        <w:spacing w:before="140" w:after="60"/>
      </w:pPr>
      <w:r>
        <w:t>13. Análisis de eficiencia por máquina</w:t>
      </w:r>
    </w:p>
    <w:p>
      <w:pPr>
        <w:spacing w:after="120" w:line="259" w:lineRule="auto"/>
      </w:pPr>
      <w:r>
        <w:t>¿Cuál máquina ha participado en operaciones con mayor cantidad total de prendas producidas, pero al mismo tiempo presenta la mayor cantidad acumulada de prendas rechazadas? Explica cómo agruparías correctamente los datos.</w:t>
      </w:r>
    </w:p>
    <w:p>
      <w:pPr>
        <w:spacing w:after="40" w:line="240" w:lineRule="auto"/>
      </w:pPr>
      <w:r>
        <w:t>________________________________________________________________________________</w:t>
      </w:r>
    </w:p>
    <w:p>
      <w:pPr>
        <w:spacing w:after="40" w:line="240" w:lineRule="auto"/>
      </w:pPr>
      <w:r>
        <w:t>________________________________________________________________________________</w:t>
      </w:r>
    </w:p>
    <w:p>
      <w:pPr>
        <w:pStyle w:val="Heading1"/>
        <w:spacing w:before="140" w:after="60"/>
      </w:pPr>
      <w:r>
        <w:t>14. Empresas problemáticas</w:t>
      </w:r>
    </w:p>
    <w:p>
      <w:pPr>
        <w:spacing w:after="120" w:line="259" w:lineRule="auto"/>
      </w:pPr>
      <w:r>
        <w:t>¿Cómo clasificarías las empresas contratantes según la calidad de sus lotes, utilizando como criterio el porcentaje promedio de rechazo de sus producciones? ¿Qué empresa sería considerada la más problemática según ese indicador?</w:t>
      </w:r>
    </w:p>
    <w:p>
      <w:pPr>
        <w:spacing w:after="40" w:line="240" w:lineRule="auto"/>
      </w:pPr>
      <w:r>
        <w:t>________________________________________________________________________________</w:t>
      </w:r>
    </w:p>
    <w:p>
      <w:pPr>
        <w:spacing w:after="40" w:line="240" w:lineRule="auto"/>
      </w:pPr>
      <w:r>
        <w:t>________________________________________________________________________________</w:t>
      </w:r>
    </w:p>
    <w:p>
      <w:pPr>
        <w:pStyle w:val="Heading1"/>
        <w:spacing w:before="140" w:after="60"/>
      </w:pPr>
      <w:r>
        <w:t>15. Subconsulta de rendimiento superior</w:t>
      </w:r>
    </w:p>
    <w:p>
      <w:pPr>
        <w:spacing w:after="120" w:line="259" w:lineRule="auto"/>
      </w:pPr>
      <w:r>
        <w:t>¿Cómo seleccionarías los operarios cuyo rendimiento promedio sea superior al rendimiento promedio general de todos los operarios, pero que además hayan producido una cantidad total superior a la media general?</w:t>
      </w:r>
    </w:p>
    <w:p>
      <w:pPr>
        <w:spacing w:after="40" w:line="240" w:lineRule="auto"/>
      </w:pPr>
      <w:r>
        <w:t>________________________________________________________________________________</w:t>
      </w:r>
    </w:p>
    <w:p>
      <w:pPr>
        <w:spacing w:after="40" w:line="240" w:lineRule="auto"/>
      </w:pPr>
      <w:r>
        <w:t>________________________________________________________________________________</w:t>
      </w:r>
    </w:p>
    <w:p>
      <w:pPr>
        <w:pStyle w:val="Heading1"/>
        <w:spacing w:before="140" w:after="60"/>
      </w:pPr>
      <w:r>
        <w:t>16. Consistencia entre recepción y lote</w:t>
      </w:r>
    </w:p>
    <w:p>
      <w:pPr>
        <w:spacing w:after="120" w:line="259" w:lineRule="auto"/>
      </w:pPr>
      <w:r>
        <w:t>La tabla recepcion contiene una cantidad recibida y lote_produccion contiene cantidad_prendas. ¿Cómo detectarías empresas cuyos registros de recepción y producción no coincidan en cantidades? ¿Qué riesgo empresarial representa esta inconsistencia?</w:t>
      </w:r>
    </w:p>
    <w:p>
      <w:pPr>
        <w:spacing w:after="40" w:line="240" w:lineRule="auto"/>
      </w:pPr>
      <w:r>
        <w:t>________________________________________________________________________________</w:t>
      </w:r>
    </w:p>
    <w:p>
      <w:pPr>
        <w:spacing w:after="40" w:line="240" w:lineRule="auto"/>
      </w:pPr>
      <w:r>
        <w:t>________________________________________________________________________________</w:t>
      </w:r>
    </w:p>
    <w:p>
      <w:pPr>
        <w:pStyle w:val="Heading1"/>
        <w:spacing w:before="140" w:after="60"/>
      </w:pPr>
      <w:r>
        <w:t>17. Cadena completa de trazabilidad</w:t>
      </w:r>
    </w:p>
    <w:p>
      <w:pPr>
        <w:spacing w:after="120" w:line="259" w:lineRule="auto"/>
      </w:pPr>
      <w:r>
        <w:t>Diseña la lógica de una consulta capaz de responder: “¿Qué empresa solicitó el lote, qué referencia de pantalón corresponde, qué operación se realizó, qué máquina se utilizó, qué operario la ejecutó, cuánto produjo, cuánto rechazó y qué defecto fue detectado?” ¿Cuántas tablas tendrías que relacionar y mediante qué claves?</w:t>
      </w:r>
    </w:p>
    <w:p>
      <w:pPr>
        <w:spacing w:after="40" w:line="240" w:lineRule="auto"/>
      </w:pPr>
      <w:r>
        <w:t>________________________________________________________________________________</w:t>
      </w:r>
    </w:p>
    <w:p>
      <w:pPr>
        <w:spacing w:after="40" w:line="240" w:lineRule="auto"/>
      </w:pPr>
      <w:r>
        <w:t>________________________________________________________________________________</w:t>
      </w:r>
    </w:p>
    <w:p>
      <w:pPr>
        <w:pStyle w:val="Heading1"/>
        <w:spacing w:before="140" w:after="60"/>
      </w:pPr>
      <w:r>
        <w:t>18. Problema de diseño del modelo</w:t>
      </w:r>
    </w:p>
    <w:p>
      <w:pPr>
        <w:spacing w:after="120" w:line="259" w:lineRule="auto"/>
      </w:pPr>
      <w:r>
        <w:t>En defecto existen tanto id_control como id_lote. Considerando que control_calidad ya posee id_lote, ¿qué problema de redundancia puede existir? ¿Cómo demostrarías mediante SQL que ambos valores siempre están sincronizados?</w:t>
      </w:r>
    </w:p>
    <w:p>
      <w:pPr>
        <w:spacing w:after="40" w:line="240" w:lineRule="auto"/>
      </w:pPr>
      <w:r>
        <w:t>________________________________________________________________________________</w:t>
      </w:r>
    </w:p>
    <w:p>
      <w:pPr>
        <w:spacing w:after="40" w:line="240" w:lineRule="auto"/>
      </w:pPr>
      <w:r>
        <w:t>________________________________________________________________________________</w:t>
      </w:r>
    </w:p>
    <w:p>
      <w:pPr>
        <w:pStyle w:val="Heading1"/>
        <w:spacing w:before="140" w:after="60"/>
      </w:pPr>
      <w:r>
        <w:t>19. Pregunta de consistencia global</w:t>
      </w:r>
    </w:p>
    <w:p>
      <w:pPr>
        <w:spacing w:after="120" w:line="259" w:lineRule="auto"/>
      </w:pPr>
      <w:r>
        <w:t>¿Cómo diseñarías una consulta que detecte automáticamente registros potencialmente inconsistentes cuando ocurra cualquiera de estas situaciones: producción realizada mayor que la cantidad del lote; rechazos mayores que producción; pago calculado diferente al precio de la operación por cantidad producida; máquina utilizada en rendimiento diferente a la máquina de la operación; lote entregado sin producción suficiente?</w:t>
      </w:r>
    </w:p>
    <w:p>
      <w:pPr>
        <w:spacing w:after="40" w:line="240" w:lineRule="auto"/>
      </w:pPr>
      <w:r>
        <w:t>________________________________________________________________________________</w:t>
      </w:r>
    </w:p>
    <w:p>
      <w:pPr>
        <w:spacing w:after="40" w:line="240" w:lineRule="auto"/>
      </w:pPr>
      <w:r>
        <w:t>________________________________________________________________________________</w:t>
      </w:r>
    </w:p>
    <w:p>
      <w:pPr>
        <w:pStyle w:val="Heading1"/>
        <w:spacing w:before="140" w:after="60"/>
      </w:pPr>
      <w:r>
        <w:t>20. Reto integral de lógica SQL</w:t>
      </w:r>
    </w:p>
    <w:p>
      <w:pPr>
        <w:spacing w:after="120" w:line="259" w:lineRule="auto"/>
      </w:pPr>
      <w:r>
        <w:t>Construye una consulta que identifique al operario más eficiente de todo el sistema, pero sin utilizar únicamente rendimiento. El criterio debe combinar: productividad por hora + porcentaje de rechazo + cantidad producida + cumplimiento del pago calculado + calidad del lote en el que trabajó. Explica cómo ponderarías cada indicador y qué problema podría aparecer si utilizas únicamente AVG() para determinar al mejor operario.</w:t>
      </w:r>
    </w:p>
    <w:p>
      <w:pPr>
        <w:spacing w:after="40" w:line="240" w:lineRule="auto"/>
      </w:pPr>
      <w:r>
        <w:t>________________________________________________________________________________</w:t>
      </w:r>
    </w:p>
    <w:p>
      <w:pPr>
        <w:spacing w:after="40" w:line="240" w:lineRule="auto"/>
      </w:pPr>
      <w:r>
        <w:t>________________________________________________________________________________</w:t>
      </w:r>
    </w:p>
    <w:p>
      <w:pPr>
        <w:spacing w:after="40" w:line="240" w:lineRule="auto"/>
      </w:pPr>
      <w:r>
        <w:t>________________________________________________________________________________</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Base de datos ControlatE • Preguntas de alta complejidad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Preguntas de Alta Complejidad sobre la Base de Datos ControlatE</dc:title>
  <dc:subject>SQL y lógica relacional avanzada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