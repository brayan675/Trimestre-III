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BB66B" w14:textId="77777777" w:rsidR="00EA0058" w:rsidRDefault="00000000">
      <w:pPr>
        <w:spacing w:before="1200"/>
        <w:jc w:val="center"/>
      </w:pPr>
      <w:r>
        <w:rPr>
          <w:b/>
          <w:color w:val="1F4E79"/>
          <w:sz w:val="56"/>
        </w:rPr>
        <w:t>INFORME EXPLICATIVO</w:t>
      </w:r>
    </w:p>
    <w:p w14:paraId="42B2305D" w14:textId="1B25712D" w:rsidR="00EA0058" w:rsidRDefault="00711C4E">
      <w:pPr>
        <w:jc w:val="center"/>
      </w:pPr>
      <w:r>
        <w:rPr>
          <w:b/>
          <w:color w:val="373737"/>
          <w:sz w:val="36"/>
        </w:rPr>
        <w:t>15</w:t>
      </w:r>
      <w:r w:rsidR="00000000">
        <w:rPr>
          <w:b/>
          <w:color w:val="373737"/>
          <w:sz w:val="36"/>
        </w:rPr>
        <w:t xml:space="preserve"> </w:t>
      </w:r>
      <w:proofErr w:type="spellStart"/>
      <w:r w:rsidR="00000000">
        <w:rPr>
          <w:b/>
          <w:color w:val="373737"/>
          <w:sz w:val="36"/>
        </w:rPr>
        <w:t>consultas</w:t>
      </w:r>
      <w:proofErr w:type="spellEnd"/>
      <w:r w:rsidR="00000000">
        <w:rPr>
          <w:b/>
          <w:color w:val="373737"/>
          <w:sz w:val="36"/>
        </w:rPr>
        <w:t xml:space="preserve"> SQL de una base de datos de producción textil</w:t>
      </w:r>
    </w:p>
    <w:p w14:paraId="48F6459D" w14:textId="77777777" w:rsidR="00EA0058" w:rsidRDefault="00000000">
      <w:pPr>
        <w:jc w:val="center"/>
      </w:pPr>
      <w:r>
        <w:rPr>
          <w:color w:val="646464"/>
          <w:sz w:val="22"/>
        </w:rPr>
        <w:t>Explicación del código, funcionamiento, relaciones, funciones y resultados esperados</w:t>
      </w:r>
    </w:p>
    <w:p w14:paraId="2AD96C1B" w14:textId="77777777" w:rsidR="00EA0058" w:rsidRDefault="00EA0058"/>
    <w:p w14:paraId="72151A01" w14:textId="77777777" w:rsidR="00EA0058" w:rsidRDefault="00EA0058"/>
    <w:p w14:paraId="2E937C2B" w14:textId="77777777" w:rsidR="00EA0058" w:rsidRDefault="00EA0058"/>
    <w:tbl>
      <w:tblPr>
        <w:tblW w:w="0" w:type="auto"/>
        <w:jc w:val="center"/>
        <w:tblLook w:val="04A0" w:firstRow="1" w:lastRow="0" w:firstColumn="1" w:lastColumn="0" w:noHBand="0" w:noVBand="1"/>
      </w:tblPr>
      <w:tblGrid>
        <w:gridCol w:w="2448"/>
        <w:gridCol w:w="6912"/>
      </w:tblGrid>
      <w:tr w:rsidR="00EA0058" w14:paraId="37C8C1BC" w14:textId="77777777">
        <w:trPr>
          <w:cantSplit/>
          <w:jc w:val="center"/>
        </w:trPr>
        <w:tc>
          <w:tcPr>
            <w:tcW w:w="2448" w:type="dxa"/>
            <w:shd w:val="clear" w:color="auto" w:fill="D9EAF7"/>
            <w:tcMar>
              <w:top w:w="80" w:type="dxa"/>
              <w:left w:w="90" w:type="dxa"/>
              <w:bottom w:w="80" w:type="dxa"/>
              <w:right w:w="90" w:type="dxa"/>
            </w:tcMar>
          </w:tcPr>
          <w:p w14:paraId="6B0F555C" w14:textId="77777777" w:rsidR="00EA0058" w:rsidRDefault="00000000">
            <w:r>
              <w:rPr>
                <w:b/>
              </w:rPr>
              <w:t>Tipo de documento</w:t>
            </w:r>
          </w:p>
        </w:tc>
        <w:tc>
          <w:tcPr>
            <w:tcW w:w="6912" w:type="dxa"/>
            <w:tcMar>
              <w:top w:w="80" w:type="dxa"/>
              <w:left w:w="90" w:type="dxa"/>
              <w:bottom w:w="80" w:type="dxa"/>
              <w:right w:w="90" w:type="dxa"/>
            </w:tcMar>
          </w:tcPr>
          <w:p w14:paraId="464A9F29" w14:textId="77777777" w:rsidR="00EA0058" w:rsidRDefault="00000000">
            <w:r>
              <w:t>Informe técnico / guía de estudio</w:t>
            </w:r>
          </w:p>
        </w:tc>
      </w:tr>
      <w:tr w:rsidR="00EA0058" w14:paraId="4267E446" w14:textId="77777777">
        <w:trPr>
          <w:cantSplit/>
          <w:jc w:val="center"/>
        </w:trPr>
        <w:tc>
          <w:tcPr>
            <w:tcW w:w="2448" w:type="dxa"/>
            <w:shd w:val="clear" w:color="auto" w:fill="D9EAF7"/>
            <w:tcMar>
              <w:top w:w="80" w:type="dxa"/>
              <w:left w:w="90" w:type="dxa"/>
              <w:bottom w:w="80" w:type="dxa"/>
              <w:right w:w="90" w:type="dxa"/>
            </w:tcMar>
          </w:tcPr>
          <w:p w14:paraId="2BBD1AF8" w14:textId="77777777" w:rsidR="00EA0058" w:rsidRDefault="00000000">
            <w:r>
              <w:rPr>
                <w:b/>
              </w:rPr>
              <w:t>Tema</w:t>
            </w:r>
          </w:p>
        </w:tc>
        <w:tc>
          <w:tcPr>
            <w:tcW w:w="6912" w:type="dxa"/>
            <w:tcMar>
              <w:top w:w="80" w:type="dxa"/>
              <w:left w:w="90" w:type="dxa"/>
              <w:bottom w:w="80" w:type="dxa"/>
              <w:right w:w="90" w:type="dxa"/>
            </w:tcMar>
          </w:tcPr>
          <w:p w14:paraId="10C0757D" w14:textId="77777777" w:rsidR="00EA0058" w:rsidRDefault="00000000">
            <w:r>
              <w:t>Consultas SQL para gestión de producción</w:t>
            </w:r>
          </w:p>
        </w:tc>
      </w:tr>
      <w:tr w:rsidR="00EA0058" w14:paraId="3282B39B" w14:textId="77777777">
        <w:trPr>
          <w:cantSplit/>
          <w:jc w:val="center"/>
        </w:trPr>
        <w:tc>
          <w:tcPr>
            <w:tcW w:w="2448" w:type="dxa"/>
            <w:shd w:val="clear" w:color="auto" w:fill="D9EAF7"/>
            <w:tcMar>
              <w:top w:w="80" w:type="dxa"/>
              <w:left w:w="90" w:type="dxa"/>
              <w:bottom w:w="80" w:type="dxa"/>
              <w:right w:w="90" w:type="dxa"/>
            </w:tcMar>
          </w:tcPr>
          <w:p w14:paraId="26AD1D2F" w14:textId="77777777" w:rsidR="00EA0058" w:rsidRDefault="00000000">
            <w:r>
              <w:rPr>
                <w:b/>
              </w:rPr>
              <w:t>Cantidad de consultas</w:t>
            </w:r>
          </w:p>
        </w:tc>
        <w:tc>
          <w:tcPr>
            <w:tcW w:w="6912" w:type="dxa"/>
            <w:tcMar>
              <w:top w:w="80" w:type="dxa"/>
              <w:left w:w="90" w:type="dxa"/>
              <w:bottom w:w="80" w:type="dxa"/>
              <w:right w:w="90" w:type="dxa"/>
            </w:tcMar>
          </w:tcPr>
          <w:p w14:paraId="5A45600D" w14:textId="3D9C3F2E" w:rsidR="00EA0058" w:rsidRDefault="00711C4E">
            <w:r>
              <w:t>15</w:t>
            </w:r>
          </w:p>
        </w:tc>
      </w:tr>
      <w:tr w:rsidR="00EA0058" w14:paraId="1A408D7A" w14:textId="77777777">
        <w:trPr>
          <w:cantSplit/>
          <w:jc w:val="center"/>
        </w:trPr>
        <w:tc>
          <w:tcPr>
            <w:tcW w:w="2448" w:type="dxa"/>
            <w:shd w:val="clear" w:color="auto" w:fill="D9EAF7"/>
            <w:tcMar>
              <w:top w:w="80" w:type="dxa"/>
              <w:left w:w="90" w:type="dxa"/>
              <w:bottom w:w="80" w:type="dxa"/>
              <w:right w:w="90" w:type="dxa"/>
            </w:tcMar>
          </w:tcPr>
          <w:p w14:paraId="5B3115D4" w14:textId="77777777" w:rsidR="00EA0058" w:rsidRDefault="00000000">
            <w:r>
              <w:rPr>
                <w:b/>
              </w:rPr>
              <w:t>Nivel</w:t>
            </w:r>
          </w:p>
        </w:tc>
        <w:tc>
          <w:tcPr>
            <w:tcW w:w="6912" w:type="dxa"/>
            <w:tcMar>
              <w:top w:w="80" w:type="dxa"/>
              <w:left w:w="90" w:type="dxa"/>
              <w:bottom w:w="80" w:type="dxa"/>
              <w:right w:w="90" w:type="dxa"/>
            </w:tcMar>
          </w:tcPr>
          <w:p w14:paraId="051F3BAA" w14:textId="77777777" w:rsidR="00EA0058" w:rsidRDefault="00000000">
            <w:r>
              <w:t>Básico, intermedio y avanzado</w:t>
            </w:r>
          </w:p>
        </w:tc>
      </w:tr>
      <w:tr w:rsidR="00EA0058" w14:paraId="5F3970D3" w14:textId="77777777">
        <w:trPr>
          <w:cantSplit/>
          <w:jc w:val="center"/>
        </w:trPr>
        <w:tc>
          <w:tcPr>
            <w:tcW w:w="2448" w:type="dxa"/>
            <w:shd w:val="clear" w:color="auto" w:fill="D9EAF7"/>
            <w:tcMar>
              <w:top w:w="80" w:type="dxa"/>
              <w:left w:w="90" w:type="dxa"/>
              <w:bottom w:w="80" w:type="dxa"/>
              <w:right w:w="90" w:type="dxa"/>
            </w:tcMar>
          </w:tcPr>
          <w:p w14:paraId="398034F2" w14:textId="77777777" w:rsidR="00EA0058" w:rsidRDefault="00000000">
            <w:r>
              <w:rPr>
                <w:b/>
              </w:rPr>
              <w:t>Enfoque</w:t>
            </w:r>
          </w:p>
        </w:tc>
        <w:tc>
          <w:tcPr>
            <w:tcW w:w="6912" w:type="dxa"/>
            <w:tcMar>
              <w:top w:w="80" w:type="dxa"/>
              <w:left w:w="90" w:type="dxa"/>
              <w:bottom w:w="80" w:type="dxa"/>
              <w:right w:w="90" w:type="dxa"/>
            </w:tcMar>
          </w:tcPr>
          <w:p w14:paraId="067C0787" w14:textId="77777777" w:rsidR="00EA0058" w:rsidRDefault="00000000">
            <w:r>
              <w:t>Comprender qué hace cada consulta y cómo funciona internamente</w:t>
            </w:r>
          </w:p>
        </w:tc>
      </w:tr>
    </w:tbl>
    <w:p w14:paraId="39AA43FE" w14:textId="77777777" w:rsidR="00EA0058" w:rsidRDefault="00000000">
      <w:pPr>
        <w:spacing w:before="600"/>
        <w:jc w:val="center"/>
      </w:pPr>
      <w:r>
        <w:rPr>
          <w:i/>
          <w:color w:val="646464"/>
        </w:rPr>
        <w:t>Documento preparado para facilitar la exposición y sustentación de las consultas.</w:t>
      </w:r>
    </w:p>
    <w:p w14:paraId="53FF2BFB" w14:textId="77777777" w:rsidR="00EA0058" w:rsidRDefault="00000000">
      <w:r>
        <w:br w:type="page"/>
      </w:r>
    </w:p>
    <w:p w14:paraId="7F472BAC" w14:textId="77777777" w:rsidR="00EA0058" w:rsidRDefault="00000000">
      <w:pPr>
        <w:pStyle w:val="Ttulo1"/>
      </w:pPr>
      <w:r>
        <w:lastRenderedPageBreak/>
        <w:t>1. Introducción</w:t>
      </w:r>
    </w:p>
    <w:p w14:paraId="68637079" w14:textId="77777777" w:rsidR="00EA0058" w:rsidRDefault="00000000">
      <w:r>
        <w:t>Este informe explica 20 consultas SQL diseñadas para una base de datos relacionada con producción, operarios, máquinas, lotes, empresas contratantes, defectos, rendimiento, pagos y control de calidad. El objetivo no es solamente mostrar el código, sino entender qué información busca, cómo se conectan las tablas y qué operaciones realiza el motor de base de datos.</w:t>
      </w:r>
    </w:p>
    <w:p w14:paraId="49DED010" w14:textId="77777777" w:rsidR="00EA0058" w:rsidRDefault="00000000">
      <w:r>
        <w:t>Las primeras consultas utilizan instrucciones sencillas como SELECT y WHERE. Después aparecen JOIN, funciones de agregación, GROUP BY, HAVING, subconsultas, LEFT JOIN y funciones de ventana como RANK, DENSE_RANK y ROW_NUMBER. Finalmente se abordan consultas de trazabilidad, eficiencia, pagos y seguridad mediante AES_DECRYPT.</w:t>
      </w:r>
    </w:p>
    <w:tbl>
      <w:tblPr>
        <w:tblW w:w="0" w:type="auto"/>
        <w:jc w:val="center"/>
        <w:tblLook w:val="04A0" w:firstRow="1" w:lastRow="0" w:firstColumn="1" w:lastColumn="0" w:noHBand="0" w:noVBand="1"/>
      </w:tblPr>
      <w:tblGrid>
        <w:gridCol w:w="9936"/>
      </w:tblGrid>
      <w:tr w:rsidR="00EA0058" w14:paraId="60D33F20" w14:textId="77777777">
        <w:trPr>
          <w:cantSplit/>
          <w:jc w:val="center"/>
        </w:trPr>
        <w:tc>
          <w:tcPr>
            <w:tcW w:w="9936" w:type="dxa"/>
            <w:shd w:val="clear" w:color="auto" w:fill="EEF5FF"/>
            <w:tcMar>
              <w:top w:w="120" w:type="dxa"/>
              <w:left w:w="140" w:type="dxa"/>
              <w:bottom w:w="120" w:type="dxa"/>
              <w:right w:w="140" w:type="dxa"/>
            </w:tcMar>
          </w:tcPr>
          <w:p w14:paraId="03E0C431" w14:textId="77777777" w:rsidR="00EA0058" w:rsidRDefault="00000000">
            <w:r>
              <w:rPr>
                <w:b/>
                <w:color w:val="1F4E79"/>
              </w:rPr>
              <w:t>Idea clave</w:t>
            </w:r>
            <w:r>
              <w:rPr>
                <w:b/>
                <w:color w:val="1F4E79"/>
              </w:rPr>
              <w:br/>
            </w:r>
            <w:r>
              <w:t>Una consulta SQL se puede leer como una pregunta hecha a la base de datos: qué columnas necesito, de qué tablas salen, cómo se relacionan, qué filtros aplico, cómo agrupo los datos y en qué orden quiero mostrar el resultado.</w:t>
            </w:r>
          </w:p>
        </w:tc>
      </w:tr>
    </w:tbl>
    <w:p w14:paraId="232998BA" w14:textId="77777777" w:rsidR="00EA0058" w:rsidRDefault="00EA0058">
      <w:pPr>
        <w:spacing w:after="0"/>
      </w:pPr>
    </w:p>
    <w:p w14:paraId="0DD4D2D8" w14:textId="77777777" w:rsidR="00EA0058" w:rsidRDefault="00000000">
      <w:pPr>
        <w:pStyle w:val="Ttulo1"/>
      </w:pPr>
      <w:r>
        <w:t>2. Conceptos que se utilizan a lo largo del informe</w:t>
      </w:r>
    </w:p>
    <w:tbl>
      <w:tblPr>
        <w:tblW w:w="0" w:type="auto"/>
        <w:jc w:val="center"/>
        <w:tblLook w:val="04A0" w:firstRow="1" w:lastRow="0" w:firstColumn="1" w:lastColumn="0" w:noHBand="0" w:noVBand="1"/>
      </w:tblPr>
      <w:tblGrid>
        <w:gridCol w:w="4295"/>
        <w:gridCol w:w="5641"/>
      </w:tblGrid>
      <w:tr w:rsidR="00EA0058" w14:paraId="1BDB27ED" w14:textId="77777777">
        <w:trPr>
          <w:cantSplit/>
          <w:tblHeader/>
          <w:jc w:val="center"/>
        </w:trPr>
        <w:tc>
          <w:tcPr>
            <w:tcW w:w="2736" w:type="dxa"/>
            <w:shd w:val="clear" w:color="auto" w:fill="1F4E79"/>
            <w:tcMar>
              <w:top w:w="80" w:type="dxa"/>
              <w:left w:w="90" w:type="dxa"/>
              <w:bottom w:w="80" w:type="dxa"/>
              <w:right w:w="90" w:type="dxa"/>
            </w:tcMar>
          </w:tcPr>
          <w:p w14:paraId="38A94F95" w14:textId="77777777" w:rsidR="00EA0058" w:rsidRDefault="00000000">
            <w:r>
              <w:rPr>
                <w:b/>
                <w:color w:val="FFFFFF"/>
              </w:rPr>
              <w:t>Elemento</w:t>
            </w:r>
          </w:p>
        </w:tc>
        <w:tc>
          <w:tcPr>
            <w:tcW w:w="6624" w:type="dxa"/>
            <w:shd w:val="clear" w:color="auto" w:fill="1F4E79"/>
            <w:tcMar>
              <w:top w:w="80" w:type="dxa"/>
              <w:left w:w="90" w:type="dxa"/>
              <w:bottom w:w="80" w:type="dxa"/>
              <w:right w:w="90" w:type="dxa"/>
            </w:tcMar>
          </w:tcPr>
          <w:p w14:paraId="525ED9ED" w14:textId="77777777" w:rsidR="00EA0058" w:rsidRDefault="00000000">
            <w:r>
              <w:rPr>
                <w:b/>
                <w:color w:val="FFFFFF"/>
              </w:rPr>
              <w:t>Función</w:t>
            </w:r>
          </w:p>
        </w:tc>
      </w:tr>
      <w:tr w:rsidR="00EA0058" w14:paraId="783EAC7A" w14:textId="77777777">
        <w:trPr>
          <w:cantSplit/>
          <w:jc w:val="center"/>
        </w:trPr>
        <w:tc>
          <w:tcPr>
            <w:tcW w:w="4968" w:type="dxa"/>
            <w:tcMar>
              <w:top w:w="80" w:type="dxa"/>
              <w:left w:w="90" w:type="dxa"/>
              <w:bottom w:w="80" w:type="dxa"/>
              <w:right w:w="90" w:type="dxa"/>
            </w:tcMar>
          </w:tcPr>
          <w:p w14:paraId="419765DF" w14:textId="77777777" w:rsidR="00EA0058" w:rsidRDefault="00000000">
            <w:r>
              <w:rPr>
                <w:b/>
              </w:rPr>
              <w:t>SELECT</w:t>
            </w:r>
          </w:p>
        </w:tc>
        <w:tc>
          <w:tcPr>
            <w:tcW w:w="4968" w:type="dxa"/>
            <w:tcMar>
              <w:top w:w="80" w:type="dxa"/>
              <w:left w:w="90" w:type="dxa"/>
              <w:bottom w:w="80" w:type="dxa"/>
              <w:right w:w="90" w:type="dxa"/>
            </w:tcMar>
          </w:tcPr>
          <w:p w14:paraId="682BED62" w14:textId="77777777" w:rsidR="00EA0058" w:rsidRDefault="00000000">
            <w:r>
              <w:t>indica las columnas o expresiones que se desean obtener.</w:t>
            </w:r>
          </w:p>
        </w:tc>
      </w:tr>
      <w:tr w:rsidR="00EA0058" w14:paraId="0763AAFB" w14:textId="77777777">
        <w:trPr>
          <w:cantSplit/>
          <w:jc w:val="center"/>
        </w:trPr>
        <w:tc>
          <w:tcPr>
            <w:tcW w:w="4968" w:type="dxa"/>
            <w:tcMar>
              <w:top w:w="80" w:type="dxa"/>
              <w:left w:w="90" w:type="dxa"/>
              <w:bottom w:w="80" w:type="dxa"/>
              <w:right w:w="90" w:type="dxa"/>
            </w:tcMar>
          </w:tcPr>
          <w:p w14:paraId="176BC965" w14:textId="77777777" w:rsidR="00EA0058" w:rsidRDefault="00000000">
            <w:r>
              <w:rPr>
                <w:b/>
              </w:rPr>
              <w:t>FROM</w:t>
            </w:r>
          </w:p>
        </w:tc>
        <w:tc>
          <w:tcPr>
            <w:tcW w:w="4968" w:type="dxa"/>
            <w:tcMar>
              <w:top w:w="80" w:type="dxa"/>
              <w:left w:w="90" w:type="dxa"/>
              <w:bottom w:w="80" w:type="dxa"/>
              <w:right w:w="90" w:type="dxa"/>
            </w:tcMar>
          </w:tcPr>
          <w:p w14:paraId="1D19F1F3" w14:textId="77777777" w:rsidR="00EA0058" w:rsidRDefault="00000000">
            <w:r>
              <w:t>define la tabla principal de la consulta.</w:t>
            </w:r>
          </w:p>
        </w:tc>
      </w:tr>
      <w:tr w:rsidR="00EA0058" w14:paraId="2B7E49FB" w14:textId="77777777">
        <w:trPr>
          <w:cantSplit/>
          <w:jc w:val="center"/>
        </w:trPr>
        <w:tc>
          <w:tcPr>
            <w:tcW w:w="4968" w:type="dxa"/>
            <w:tcMar>
              <w:top w:w="80" w:type="dxa"/>
              <w:left w:w="90" w:type="dxa"/>
              <w:bottom w:w="80" w:type="dxa"/>
              <w:right w:w="90" w:type="dxa"/>
            </w:tcMar>
          </w:tcPr>
          <w:p w14:paraId="15A31F66" w14:textId="77777777" w:rsidR="00EA0058" w:rsidRDefault="00000000">
            <w:r>
              <w:rPr>
                <w:b/>
              </w:rPr>
              <w:t>WHERE</w:t>
            </w:r>
          </w:p>
        </w:tc>
        <w:tc>
          <w:tcPr>
            <w:tcW w:w="4968" w:type="dxa"/>
            <w:tcMar>
              <w:top w:w="80" w:type="dxa"/>
              <w:left w:w="90" w:type="dxa"/>
              <w:bottom w:w="80" w:type="dxa"/>
              <w:right w:w="90" w:type="dxa"/>
            </w:tcMar>
          </w:tcPr>
          <w:p w14:paraId="2DF85915" w14:textId="77777777" w:rsidR="00EA0058" w:rsidRDefault="00000000">
            <w:r>
              <w:t>filtra filas antes de agrupar o calcular agregados.</w:t>
            </w:r>
          </w:p>
        </w:tc>
      </w:tr>
      <w:tr w:rsidR="00EA0058" w14:paraId="52CEC58E" w14:textId="77777777">
        <w:trPr>
          <w:cantSplit/>
          <w:jc w:val="center"/>
        </w:trPr>
        <w:tc>
          <w:tcPr>
            <w:tcW w:w="4968" w:type="dxa"/>
            <w:tcMar>
              <w:top w:w="80" w:type="dxa"/>
              <w:left w:w="90" w:type="dxa"/>
              <w:bottom w:w="80" w:type="dxa"/>
              <w:right w:w="90" w:type="dxa"/>
            </w:tcMar>
          </w:tcPr>
          <w:p w14:paraId="26E8E360" w14:textId="77777777" w:rsidR="00EA0058" w:rsidRDefault="00000000">
            <w:r>
              <w:rPr>
                <w:b/>
              </w:rPr>
              <w:t>JOIN</w:t>
            </w:r>
          </w:p>
        </w:tc>
        <w:tc>
          <w:tcPr>
            <w:tcW w:w="4968" w:type="dxa"/>
            <w:tcMar>
              <w:top w:w="80" w:type="dxa"/>
              <w:left w:w="90" w:type="dxa"/>
              <w:bottom w:w="80" w:type="dxa"/>
              <w:right w:w="90" w:type="dxa"/>
            </w:tcMar>
          </w:tcPr>
          <w:p w14:paraId="4F678E66" w14:textId="77777777" w:rsidR="00EA0058" w:rsidRDefault="00000000">
            <w:r>
              <w:t>combina filas de tablas relacionadas mediante una condición.</w:t>
            </w:r>
          </w:p>
        </w:tc>
      </w:tr>
      <w:tr w:rsidR="00EA0058" w14:paraId="42C9B257" w14:textId="77777777">
        <w:trPr>
          <w:cantSplit/>
          <w:jc w:val="center"/>
        </w:trPr>
        <w:tc>
          <w:tcPr>
            <w:tcW w:w="4968" w:type="dxa"/>
            <w:tcMar>
              <w:top w:w="80" w:type="dxa"/>
              <w:left w:w="90" w:type="dxa"/>
              <w:bottom w:w="80" w:type="dxa"/>
              <w:right w:w="90" w:type="dxa"/>
            </w:tcMar>
          </w:tcPr>
          <w:p w14:paraId="617DC501" w14:textId="77777777" w:rsidR="00EA0058" w:rsidRDefault="00000000">
            <w:r>
              <w:rPr>
                <w:b/>
              </w:rPr>
              <w:t>LEFT JOIN</w:t>
            </w:r>
          </w:p>
        </w:tc>
        <w:tc>
          <w:tcPr>
            <w:tcW w:w="4968" w:type="dxa"/>
            <w:tcMar>
              <w:top w:w="80" w:type="dxa"/>
              <w:left w:w="90" w:type="dxa"/>
              <w:bottom w:w="80" w:type="dxa"/>
              <w:right w:w="90" w:type="dxa"/>
            </w:tcMar>
          </w:tcPr>
          <w:p w14:paraId="30FBB133" w14:textId="77777777" w:rsidR="00EA0058" w:rsidRDefault="00000000">
            <w:r>
              <w:t>conserva todas las filas de la tabla de la izquierda, aunque no exista coincidencia a la derecha.</w:t>
            </w:r>
          </w:p>
        </w:tc>
      </w:tr>
      <w:tr w:rsidR="00EA0058" w14:paraId="03E900B7" w14:textId="77777777">
        <w:trPr>
          <w:cantSplit/>
          <w:jc w:val="center"/>
        </w:trPr>
        <w:tc>
          <w:tcPr>
            <w:tcW w:w="4968" w:type="dxa"/>
            <w:tcMar>
              <w:top w:w="80" w:type="dxa"/>
              <w:left w:w="90" w:type="dxa"/>
              <w:bottom w:w="80" w:type="dxa"/>
              <w:right w:w="90" w:type="dxa"/>
            </w:tcMar>
          </w:tcPr>
          <w:p w14:paraId="4ECB9204" w14:textId="77777777" w:rsidR="00EA0058" w:rsidRDefault="00000000">
            <w:r>
              <w:rPr>
                <w:b/>
              </w:rPr>
              <w:t>GROUP BY</w:t>
            </w:r>
          </w:p>
        </w:tc>
        <w:tc>
          <w:tcPr>
            <w:tcW w:w="4968" w:type="dxa"/>
            <w:tcMar>
              <w:top w:w="80" w:type="dxa"/>
              <w:left w:w="90" w:type="dxa"/>
              <w:bottom w:w="80" w:type="dxa"/>
              <w:right w:w="90" w:type="dxa"/>
            </w:tcMar>
          </w:tcPr>
          <w:p w14:paraId="72AD7832" w14:textId="77777777" w:rsidR="00EA0058" w:rsidRDefault="00000000">
            <w:r>
              <w:t>forma grupos de filas para aplicar SUM, COUNT, AVG u otras funciones de agregación.</w:t>
            </w:r>
          </w:p>
        </w:tc>
      </w:tr>
      <w:tr w:rsidR="00EA0058" w14:paraId="7E14649D" w14:textId="77777777">
        <w:trPr>
          <w:cantSplit/>
          <w:jc w:val="center"/>
        </w:trPr>
        <w:tc>
          <w:tcPr>
            <w:tcW w:w="4968" w:type="dxa"/>
            <w:tcMar>
              <w:top w:w="80" w:type="dxa"/>
              <w:left w:w="90" w:type="dxa"/>
              <w:bottom w:w="80" w:type="dxa"/>
              <w:right w:w="90" w:type="dxa"/>
            </w:tcMar>
          </w:tcPr>
          <w:p w14:paraId="1CCD2B59" w14:textId="77777777" w:rsidR="00EA0058" w:rsidRDefault="00000000">
            <w:r>
              <w:rPr>
                <w:b/>
              </w:rPr>
              <w:t>HAVING</w:t>
            </w:r>
          </w:p>
        </w:tc>
        <w:tc>
          <w:tcPr>
            <w:tcW w:w="4968" w:type="dxa"/>
            <w:tcMar>
              <w:top w:w="80" w:type="dxa"/>
              <w:left w:w="90" w:type="dxa"/>
              <w:bottom w:w="80" w:type="dxa"/>
              <w:right w:w="90" w:type="dxa"/>
            </w:tcMar>
          </w:tcPr>
          <w:p w14:paraId="0604B806" w14:textId="77777777" w:rsidR="00EA0058" w:rsidRDefault="00000000">
            <w:r>
              <w:t>filtra los grupos ya calculados por GROUP BY.</w:t>
            </w:r>
          </w:p>
        </w:tc>
      </w:tr>
      <w:tr w:rsidR="00EA0058" w14:paraId="14F830AE" w14:textId="77777777">
        <w:trPr>
          <w:cantSplit/>
          <w:jc w:val="center"/>
        </w:trPr>
        <w:tc>
          <w:tcPr>
            <w:tcW w:w="4968" w:type="dxa"/>
            <w:tcMar>
              <w:top w:w="80" w:type="dxa"/>
              <w:left w:w="90" w:type="dxa"/>
              <w:bottom w:w="80" w:type="dxa"/>
              <w:right w:w="90" w:type="dxa"/>
            </w:tcMar>
          </w:tcPr>
          <w:p w14:paraId="6F64E234" w14:textId="77777777" w:rsidR="00EA0058" w:rsidRDefault="00000000">
            <w:r>
              <w:rPr>
                <w:b/>
              </w:rPr>
              <w:t>ORDER BY</w:t>
            </w:r>
          </w:p>
        </w:tc>
        <w:tc>
          <w:tcPr>
            <w:tcW w:w="4968" w:type="dxa"/>
            <w:tcMar>
              <w:top w:w="80" w:type="dxa"/>
              <w:left w:w="90" w:type="dxa"/>
              <w:bottom w:w="80" w:type="dxa"/>
              <w:right w:w="90" w:type="dxa"/>
            </w:tcMar>
          </w:tcPr>
          <w:p w14:paraId="0C46D8CF" w14:textId="77777777" w:rsidR="00EA0058" w:rsidRDefault="00000000">
            <w:r>
              <w:t>ordena el resultado.</w:t>
            </w:r>
          </w:p>
        </w:tc>
      </w:tr>
      <w:tr w:rsidR="00EA0058" w14:paraId="5FA456FA" w14:textId="77777777">
        <w:trPr>
          <w:cantSplit/>
          <w:jc w:val="center"/>
        </w:trPr>
        <w:tc>
          <w:tcPr>
            <w:tcW w:w="4968" w:type="dxa"/>
            <w:tcMar>
              <w:top w:w="80" w:type="dxa"/>
              <w:left w:w="90" w:type="dxa"/>
              <w:bottom w:w="80" w:type="dxa"/>
              <w:right w:w="90" w:type="dxa"/>
            </w:tcMar>
          </w:tcPr>
          <w:p w14:paraId="10702E86" w14:textId="77777777" w:rsidR="00EA0058" w:rsidRDefault="00000000">
            <w:r>
              <w:rPr>
                <w:b/>
              </w:rPr>
              <w:t>SUM / COUNT / AVG</w:t>
            </w:r>
          </w:p>
        </w:tc>
        <w:tc>
          <w:tcPr>
            <w:tcW w:w="4968" w:type="dxa"/>
            <w:tcMar>
              <w:top w:w="80" w:type="dxa"/>
              <w:left w:w="90" w:type="dxa"/>
              <w:bottom w:w="80" w:type="dxa"/>
              <w:right w:w="90" w:type="dxa"/>
            </w:tcMar>
          </w:tcPr>
          <w:p w14:paraId="3AB57DB5" w14:textId="77777777" w:rsidR="00EA0058" w:rsidRDefault="00000000">
            <w:r>
              <w:t>funciones que suman, cuentan o promedian valores.</w:t>
            </w:r>
          </w:p>
        </w:tc>
      </w:tr>
      <w:tr w:rsidR="00EA0058" w14:paraId="057D5925" w14:textId="77777777">
        <w:trPr>
          <w:cantSplit/>
          <w:jc w:val="center"/>
        </w:trPr>
        <w:tc>
          <w:tcPr>
            <w:tcW w:w="4968" w:type="dxa"/>
            <w:tcMar>
              <w:top w:w="80" w:type="dxa"/>
              <w:left w:w="90" w:type="dxa"/>
              <w:bottom w:w="80" w:type="dxa"/>
              <w:right w:w="90" w:type="dxa"/>
            </w:tcMar>
          </w:tcPr>
          <w:p w14:paraId="3EA9A6F0" w14:textId="77777777" w:rsidR="00EA0058" w:rsidRDefault="00000000">
            <w:r>
              <w:rPr>
                <w:b/>
              </w:rPr>
              <w:t>ROUND</w:t>
            </w:r>
          </w:p>
        </w:tc>
        <w:tc>
          <w:tcPr>
            <w:tcW w:w="4968" w:type="dxa"/>
            <w:tcMar>
              <w:top w:w="80" w:type="dxa"/>
              <w:left w:w="90" w:type="dxa"/>
              <w:bottom w:w="80" w:type="dxa"/>
              <w:right w:w="90" w:type="dxa"/>
            </w:tcMar>
          </w:tcPr>
          <w:p w14:paraId="0D76112B" w14:textId="77777777" w:rsidR="00EA0058" w:rsidRDefault="00000000">
            <w:r>
              <w:t>redondea un resultado numérico a una cantidad determinada de decimales.</w:t>
            </w:r>
          </w:p>
        </w:tc>
      </w:tr>
      <w:tr w:rsidR="00EA0058" w14:paraId="6663D125" w14:textId="77777777">
        <w:trPr>
          <w:cantSplit/>
          <w:jc w:val="center"/>
        </w:trPr>
        <w:tc>
          <w:tcPr>
            <w:tcW w:w="4968" w:type="dxa"/>
            <w:tcMar>
              <w:top w:w="80" w:type="dxa"/>
              <w:left w:w="90" w:type="dxa"/>
              <w:bottom w:w="80" w:type="dxa"/>
              <w:right w:w="90" w:type="dxa"/>
            </w:tcMar>
          </w:tcPr>
          <w:p w14:paraId="34D18E99" w14:textId="77777777" w:rsidR="00EA0058" w:rsidRDefault="00000000">
            <w:r>
              <w:rPr>
                <w:b/>
              </w:rPr>
              <w:t>COALESCE</w:t>
            </w:r>
          </w:p>
        </w:tc>
        <w:tc>
          <w:tcPr>
            <w:tcW w:w="4968" w:type="dxa"/>
            <w:tcMar>
              <w:top w:w="80" w:type="dxa"/>
              <w:left w:w="90" w:type="dxa"/>
              <w:bottom w:w="80" w:type="dxa"/>
              <w:right w:w="90" w:type="dxa"/>
            </w:tcMar>
          </w:tcPr>
          <w:p w14:paraId="66585939" w14:textId="77777777" w:rsidR="00EA0058" w:rsidRDefault="00000000">
            <w:r>
              <w:t>reemplaza un valor NULL por otro valor indicado.</w:t>
            </w:r>
          </w:p>
        </w:tc>
      </w:tr>
      <w:tr w:rsidR="00EA0058" w14:paraId="4C5FEB35" w14:textId="77777777">
        <w:trPr>
          <w:cantSplit/>
          <w:jc w:val="center"/>
        </w:trPr>
        <w:tc>
          <w:tcPr>
            <w:tcW w:w="4968" w:type="dxa"/>
            <w:tcMar>
              <w:top w:w="80" w:type="dxa"/>
              <w:left w:w="90" w:type="dxa"/>
              <w:bottom w:w="80" w:type="dxa"/>
              <w:right w:w="90" w:type="dxa"/>
            </w:tcMar>
          </w:tcPr>
          <w:p w14:paraId="1E5B78CC" w14:textId="77777777" w:rsidR="00EA0058" w:rsidRDefault="00000000">
            <w:r>
              <w:rPr>
                <w:b/>
              </w:rPr>
              <w:lastRenderedPageBreak/>
              <w:t>NULLIF</w:t>
            </w:r>
          </w:p>
        </w:tc>
        <w:tc>
          <w:tcPr>
            <w:tcW w:w="4968" w:type="dxa"/>
            <w:tcMar>
              <w:top w:w="80" w:type="dxa"/>
              <w:left w:w="90" w:type="dxa"/>
              <w:bottom w:w="80" w:type="dxa"/>
              <w:right w:w="90" w:type="dxa"/>
            </w:tcMar>
          </w:tcPr>
          <w:p w14:paraId="3635E35B" w14:textId="77777777" w:rsidR="00EA0058" w:rsidRDefault="00000000">
            <w:r>
              <w:t>convierte un valor concreto en NULL, útil para evitar divisiones por cero.</w:t>
            </w:r>
          </w:p>
        </w:tc>
      </w:tr>
      <w:tr w:rsidR="00EA0058" w14:paraId="1A965793" w14:textId="77777777">
        <w:trPr>
          <w:cantSplit/>
          <w:jc w:val="center"/>
        </w:trPr>
        <w:tc>
          <w:tcPr>
            <w:tcW w:w="4968" w:type="dxa"/>
            <w:tcMar>
              <w:top w:w="80" w:type="dxa"/>
              <w:left w:w="90" w:type="dxa"/>
              <w:bottom w:w="80" w:type="dxa"/>
              <w:right w:w="90" w:type="dxa"/>
            </w:tcMar>
          </w:tcPr>
          <w:p w14:paraId="16CF1F3B" w14:textId="77777777" w:rsidR="00EA0058" w:rsidRDefault="00000000">
            <w:r>
              <w:rPr>
                <w:b/>
              </w:rPr>
              <w:t>CASE</w:t>
            </w:r>
          </w:p>
        </w:tc>
        <w:tc>
          <w:tcPr>
            <w:tcW w:w="4968" w:type="dxa"/>
            <w:tcMar>
              <w:top w:w="80" w:type="dxa"/>
              <w:left w:w="90" w:type="dxa"/>
              <w:bottom w:w="80" w:type="dxa"/>
              <w:right w:w="90" w:type="dxa"/>
            </w:tcMar>
          </w:tcPr>
          <w:p w14:paraId="22EDDF25" w14:textId="77777777" w:rsidR="00EA0058" w:rsidRDefault="00000000">
            <w:r>
              <w:t>permite construir lógica condicional; no se usa directamente en estas 20 consultas, pero es habitual en reportes.</w:t>
            </w:r>
          </w:p>
        </w:tc>
      </w:tr>
      <w:tr w:rsidR="00EA0058" w14:paraId="5073A7CA" w14:textId="77777777">
        <w:trPr>
          <w:cantSplit/>
          <w:jc w:val="center"/>
        </w:trPr>
        <w:tc>
          <w:tcPr>
            <w:tcW w:w="4968" w:type="dxa"/>
            <w:tcMar>
              <w:top w:w="80" w:type="dxa"/>
              <w:left w:w="90" w:type="dxa"/>
              <w:bottom w:w="80" w:type="dxa"/>
              <w:right w:w="90" w:type="dxa"/>
            </w:tcMar>
          </w:tcPr>
          <w:p w14:paraId="14AA60AC" w14:textId="77777777" w:rsidR="00EA0058" w:rsidRDefault="00000000">
            <w:r>
              <w:rPr>
                <w:b/>
              </w:rPr>
              <w:t>Subconsulta</w:t>
            </w:r>
          </w:p>
        </w:tc>
        <w:tc>
          <w:tcPr>
            <w:tcW w:w="4968" w:type="dxa"/>
            <w:tcMar>
              <w:top w:w="80" w:type="dxa"/>
              <w:left w:w="90" w:type="dxa"/>
              <w:bottom w:w="80" w:type="dxa"/>
              <w:right w:w="90" w:type="dxa"/>
            </w:tcMar>
          </w:tcPr>
          <w:p w14:paraId="674B57C9" w14:textId="77777777" w:rsidR="00EA0058" w:rsidRDefault="00000000">
            <w:r>
              <w:t>consulta dentro de otra consulta, utilizada aquí para obtener promedios de referencia.</w:t>
            </w:r>
          </w:p>
        </w:tc>
      </w:tr>
      <w:tr w:rsidR="00EA0058" w14:paraId="4F9254E8" w14:textId="77777777">
        <w:trPr>
          <w:cantSplit/>
          <w:jc w:val="center"/>
        </w:trPr>
        <w:tc>
          <w:tcPr>
            <w:tcW w:w="4968" w:type="dxa"/>
            <w:tcMar>
              <w:top w:w="80" w:type="dxa"/>
              <w:left w:w="90" w:type="dxa"/>
              <w:bottom w:w="80" w:type="dxa"/>
              <w:right w:w="90" w:type="dxa"/>
            </w:tcMar>
          </w:tcPr>
          <w:p w14:paraId="7FF8CE31" w14:textId="77777777" w:rsidR="00EA0058" w:rsidRDefault="00000000">
            <w:r>
              <w:rPr>
                <w:b/>
              </w:rPr>
              <w:t>Funciones de ventana</w:t>
            </w:r>
          </w:p>
        </w:tc>
        <w:tc>
          <w:tcPr>
            <w:tcW w:w="4968" w:type="dxa"/>
            <w:tcMar>
              <w:top w:w="80" w:type="dxa"/>
              <w:left w:w="90" w:type="dxa"/>
              <w:bottom w:w="80" w:type="dxa"/>
              <w:right w:w="90" w:type="dxa"/>
            </w:tcMar>
          </w:tcPr>
          <w:p w14:paraId="070B1787" w14:textId="77777777" w:rsidR="00EA0058" w:rsidRDefault="00000000">
            <w:r>
              <w:t>calculan posiciones o valores analíticos sin perder el detalle de las filas agrupadas.</w:t>
            </w:r>
          </w:p>
        </w:tc>
      </w:tr>
    </w:tbl>
    <w:p w14:paraId="3BD03155" w14:textId="77777777" w:rsidR="00EA0058" w:rsidRDefault="00000000">
      <w:pPr>
        <w:pStyle w:val="Ttulo1"/>
      </w:pPr>
      <w:r>
        <w:t>Consulta 1 - BÁSICA</w:t>
      </w:r>
    </w:p>
    <w:p w14:paraId="3D0156AE" w14:textId="77777777" w:rsidR="00EA0058" w:rsidRDefault="00000000">
      <w:r>
        <w:rPr>
          <w:b/>
          <w:color w:val="2F5597"/>
          <w:sz w:val="28"/>
        </w:rPr>
        <w:t>Máquinas que están en mantenimiento</w:t>
      </w:r>
    </w:p>
    <w:p w14:paraId="77673204" w14:textId="77777777" w:rsidR="00EA0058" w:rsidRDefault="00000000">
      <w:r>
        <w:rPr>
          <w:b/>
        </w:rPr>
        <w:t xml:space="preserve">Objetivo: </w:t>
      </w:r>
      <w:r>
        <w:t>Lista las máquinas cuyo estado actual está registrado como “Mantenimiento”.</w:t>
      </w:r>
    </w:p>
    <w:p w14:paraId="4CF6B75E"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2FE56AFD" w14:textId="77777777" w:rsidR="00EA0058" w:rsidRDefault="00000000">
      <w:pPr>
        <w:pStyle w:val="Ttulo2"/>
      </w:pPr>
      <w:r>
        <w:t>Código SQL</w:t>
      </w:r>
    </w:p>
    <w:p w14:paraId="0F463D96"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codigo_maquina, tipo_maquina, condiciones</w:t>
      </w:r>
      <w:r>
        <w:rPr>
          <w:rFonts w:ascii="Courier New" w:hAnsi="Courier New"/>
          <w:color w:val="282828"/>
          <w:sz w:val="16"/>
        </w:rPr>
        <w:br/>
        <w:t>FROM maquina</w:t>
      </w:r>
      <w:r>
        <w:rPr>
          <w:rFonts w:ascii="Courier New" w:hAnsi="Courier New"/>
          <w:color w:val="282828"/>
          <w:sz w:val="16"/>
        </w:rPr>
        <w:br/>
        <w:t>WHERE estado = 'Mantenimiento';</w:t>
      </w:r>
    </w:p>
    <w:p w14:paraId="14B55685" w14:textId="77777777" w:rsidR="00EA0058" w:rsidRDefault="00000000">
      <w:pPr>
        <w:pStyle w:val="Ttulo2"/>
      </w:pPr>
      <w:r>
        <w:t>Explicación del código, parte por parte</w:t>
      </w:r>
    </w:p>
    <w:p w14:paraId="0BC4FA8C" w14:textId="77777777" w:rsidR="00EA0058" w:rsidRDefault="00000000">
      <w:pPr>
        <w:pStyle w:val="SQLNote"/>
      </w:pPr>
      <w:r>
        <w:rPr>
          <w:b/>
          <w:color w:val="1F4E79"/>
        </w:rPr>
        <w:t xml:space="preserve">SELECT codigo_maquina, tipo_maquina, condiciones: </w:t>
      </w:r>
      <w:r>
        <w:t>Pide tres datos de cada máquina: su código, el tipo de máquina y sus condiciones.</w:t>
      </w:r>
    </w:p>
    <w:p w14:paraId="1ECC7240" w14:textId="77777777" w:rsidR="00EA0058" w:rsidRDefault="00000000">
      <w:pPr>
        <w:pStyle w:val="SQLNote"/>
      </w:pPr>
      <w:r>
        <w:rPr>
          <w:b/>
          <w:color w:val="1F4E79"/>
        </w:rPr>
        <w:t xml:space="preserve">FROM maquina: </w:t>
      </w:r>
      <w:r>
        <w:t>Indica que la información proviene de la tabla maquina.</w:t>
      </w:r>
    </w:p>
    <w:p w14:paraId="2447CD3B" w14:textId="77777777" w:rsidR="00EA0058" w:rsidRDefault="00000000">
      <w:pPr>
        <w:pStyle w:val="SQLNote"/>
      </w:pPr>
      <w:r>
        <w:rPr>
          <w:b/>
          <w:color w:val="1F4E79"/>
        </w:rPr>
        <w:t xml:space="preserve">WHERE estado = 'Mantenimiento': </w:t>
      </w:r>
      <w:r>
        <w:t>Aplica el filtro para conservar únicamente las filas cuyo campo estado tenga exactamente ese valor.</w:t>
      </w:r>
    </w:p>
    <w:p w14:paraId="71990AF3" w14:textId="77777777" w:rsidR="00EA0058" w:rsidRDefault="00000000">
      <w:pPr>
        <w:pStyle w:val="SQLNote"/>
      </w:pPr>
      <w:r>
        <w:rPr>
          <w:b/>
          <w:color w:val="1F4E79"/>
        </w:rPr>
        <w:t xml:space="preserve">;: </w:t>
      </w:r>
      <w:r>
        <w:t>Finaliza la sentencia SQL.</w:t>
      </w:r>
    </w:p>
    <w:p w14:paraId="1746072A" w14:textId="77777777" w:rsidR="00EA0058" w:rsidRDefault="00000000">
      <w:pPr>
        <w:pStyle w:val="Ttulo2"/>
      </w:pPr>
      <w:r>
        <w:t>Funcionamiento paso a paso</w:t>
      </w:r>
    </w:p>
    <w:p w14:paraId="748D8589" w14:textId="77777777" w:rsidR="00EA0058" w:rsidRDefault="00000000">
      <w:pPr>
        <w:pStyle w:val="Listaconnmeros"/>
        <w:spacing w:after="60"/>
      </w:pPr>
      <w:r>
        <w:t>El motor revisa la tabla maquina.</w:t>
      </w:r>
    </w:p>
    <w:p w14:paraId="7448CA35" w14:textId="77777777" w:rsidR="00EA0058" w:rsidRDefault="00000000">
      <w:pPr>
        <w:pStyle w:val="Listaconnmeros"/>
        <w:spacing w:after="60"/>
      </w:pPr>
      <w:r>
        <w:t>Evalúa la columna estado en cada fila.</w:t>
      </w:r>
    </w:p>
    <w:p w14:paraId="278253C2" w14:textId="77777777" w:rsidR="00EA0058" w:rsidRDefault="00000000">
      <w:pPr>
        <w:pStyle w:val="Listaconnmeros"/>
        <w:spacing w:after="60"/>
      </w:pPr>
      <w:r>
        <w:t>Conserva solo las máquinas en mantenimiento.</w:t>
      </w:r>
    </w:p>
    <w:p w14:paraId="4DD400BC" w14:textId="77777777" w:rsidR="00EA0058" w:rsidRDefault="00000000">
      <w:pPr>
        <w:pStyle w:val="Listaconnmeros"/>
        <w:spacing w:after="60"/>
      </w:pPr>
      <w:r>
        <w:t>Devuelve únicamente codigo_maquina, tipo_maquina y condiciones.</w:t>
      </w:r>
    </w:p>
    <w:p w14:paraId="592CFC2B" w14:textId="77777777" w:rsidR="00EA0058" w:rsidRDefault="00000000">
      <w:pPr>
        <w:pStyle w:val="Ttulo2"/>
      </w:pPr>
      <w:r>
        <w:t>¿Qué resultado entrega?</w:t>
      </w:r>
    </w:p>
    <w:p w14:paraId="2DD2EF97" w14:textId="77777777" w:rsidR="00EA0058" w:rsidRDefault="00000000">
      <w:r>
        <w:t>Una tabla con las máquinas que requieren mantenimiento, útil para control operativo y programación de reparaciones.</w:t>
      </w:r>
    </w:p>
    <w:tbl>
      <w:tblPr>
        <w:tblW w:w="0" w:type="auto"/>
        <w:jc w:val="center"/>
        <w:tblLook w:val="04A0" w:firstRow="1" w:lastRow="0" w:firstColumn="1" w:lastColumn="0" w:noHBand="0" w:noVBand="1"/>
      </w:tblPr>
      <w:tblGrid>
        <w:gridCol w:w="9936"/>
      </w:tblGrid>
      <w:tr w:rsidR="00EA0058" w14:paraId="3D0D0751" w14:textId="77777777">
        <w:trPr>
          <w:cantSplit/>
          <w:jc w:val="center"/>
        </w:trPr>
        <w:tc>
          <w:tcPr>
            <w:tcW w:w="9936" w:type="dxa"/>
            <w:shd w:val="clear" w:color="auto" w:fill="EEF5FF"/>
            <w:tcMar>
              <w:top w:w="120" w:type="dxa"/>
              <w:left w:w="140" w:type="dxa"/>
              <w:bottom w:w="120" w:type="dxa"/>
              <w:right w:w="140" w:type="dxa"/>
            </w:tcMar>
          </w:tcPr>
          <w:p w14:paraId="103E31E6" w14:textId="77777777" w:rsidR="00EA0058" w:rsidRDefault="00000000">
            <w:r>
              <w:rPr>
                <w:b/>
                <w:color w:val="1F4E79"/>
              </w:rPr>
              <w:lastRenderedPageBreak/>
              <w:t>Punto para explicar en una exposición</w:t>
            </w:r>
            <w:r>
              <w:rPr>
                <w:b/>
                <w:color w:val="1F4E79"/>
              </w:rPr>
              <w:br/>
            </w:r>
            <w:r>
              <w:t>WHERE filtra filas; no realiza cálculos ni agrupaciones.</w:t>
            </w:r>
          </w:p>
        </w:tc>
      </w:tr>
    </w:tbl>
    <w:p w14:paraId="37DE8232" w14:textId="77777777" w:rsidR="00EA0058" w:rsidRDefault="00EA0058">
      <w:pPr>
        <w:spacing w:after="0"/>
      </w:pPr>
    </w:p>
    <w:p w14:paraId="6E3594D9" w14:textId="77777777" w:rsidR="00EA0058" w:rsidRDefault="00000000">
      <w:pPr>
        <w:pStyle w:val="Ttulo1"/>
      </w:pPr>
      <w:r>
        <w:t>Consulta 2 - BÁSICA</w:t>
      </w:r>
    </w:p>
    <w:p w14:paraId="189C3D20" w14:textId="77777777" w:rsidR="00EA0058" w:rsidRDefault="00000000">
      <w:r>
        <w:rPr>
          <w:b/>
          <w:color w:val="2F5597"/>
          <w:sz w:val="28"/>
        </w:rPr>
        <w:t>Antigüedad en días de los operarios activos</w:t>
      </w:r>
    </w:p>
    <w:p w14:paraId="3CE1A481" w14:textId="77777777" w:rsidR="00EA0058" w:rsidRDefault="00000000">
      <w:r>
        <w:rPr>
          <w:b/>
        </w:rPr>
        <w:t xml:space="preserve">Objetivo: </w:t>
      </w:r>
      <w:r>
        <w:t>Calcula cuántos días han transcurrido desde la fecha de ingreso de cada operario que todavía no tiene fecha de salida.</w:t>
      </w:r>
    </w:p>
    <w:p w14:paraId="3770C553"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7C4EE088" w14:textId="77777777" w:rsidR="00EA0058" w:rsidRDefault="00000000">
      <w:pPr>
        <w:pStyle w:val="Ttulo2"/>
      </w:pPr>
      <w:r>
        <w:t>Código SQL</w:t>
      </w:r>
    </w:p>
    <w:p w14:paraId="7908CA5F"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documento, nombres, apellidos, fecha_ingreso,</w:t>
      </w:r>
      <w:r>
        <w:rPr>
          <w:rFonts w:ascii="Courier New" w:hAnsi="Courier New"/>
          <w:color w:val="282828"/>
          <w:sz w:val="16"/>
        </w:rPr>
        <w:br/>
        <w:t xml:space="preserve">       DATEDIFF(CURDATE(), fecha_ingreso) AS dias_en_la_empresa</w:t>
      </w:r>
      <w:r>
        <w:rPr>
          <w:rFonts w:ascii="Courier New" w:hAnsi="Courier New"/>
          <w:color w:val="282828"/>
          <w:sz w:val="16"/>
        </w:rPr>
        <w:br/>
        <w:t>FROM operario</w:t>
      </w:r>
      <w:r>
        <w:rPr>
          <w:rFonts w:ascii="Courier New" w:hAnsi="Courier New"/>
          <w:color w:val="282828"/>
          <w:sz w:val="16"/>
        </w:rPr>
        <w:br/>
        <w:t>WHERE fecha_salida IS NULL</w:t>
      </w:r>
      <w:r>
        <w:rPr>
          <w:rFonts w:ascii="Courier New" w:hAnsi="Courier New"/>
          <w:color w:val="282828"/>
          <w:sz w:val="16"/>
        </w:rPr>
        <w:br/>
        <w:t>ORDER BY fecha_ingreso ASC;</w:t>
      </w:r>
    </w:p>
    <w:p w14:paraId="6148A036" w14:textId="77777777" w:rsidR="00EA0058" w:rsidRDefault="00000000">
      <w:pPr>
        <w:pStyle w:val="Ttulo2"/>
      </w:pPr>
      <w:r>
        <w:t>Explicación del código, parte por parte</w:t>
      </w:r>
    </w:p>
    <w:p w14:paraId="3A3721A4" w14:textId="77777777" w:rsidR="00EA0058" w:rsidRDefault="00000000">
      <w:pPr>
        <w:pStyle w:val="SQLNote"/>
      </w:pPr>
      <w:r>
        <w:rPr>
          <w:b/>
          <w:color w:val="1F4E79"/>
        </w:rPr>
        <w:t xml:space="preserve">DATEDIFF(CURDATE(), fecha_ingreso): </w:t>
      </w:r>
      <w:r>
        <w:t>CURDATE() obtiene la fecha actual del servidor y DATEDIFF calcula la diferencia en días entre esa fecha y fecha_ingreso.</w:t>
      </w:r>
    </w:p>
    <w:p w14:paraId="70126B3D" w14:textId="77777777" w:rsidR="00EA0058" w:rsidRDefault="00000000">
      <w:pPr>
        <w:pStyle w:val="SQLNote"/>
      </w:pPr>
      <w:r>
        <w:rPr>
          <w:b/>
          <w:color w:val="1F4E79"/>
        </w:rPr>
        <w:t xml:space="preserve">AS dias_en_la_empresa: </w:t>
      </w:r>
      <w:r>
        <w:t>Da un nombre claro al resultado calculado para que aparezca como columna en la salida.</w:t>
      </w:r>
    </w:p>
    <w:p w14:paraId="0DA8FB20" w14:textId="77777777" w:rsidR="00EA0058" w:rsidRDefault="00000000">
      <w:pPr>
        <w:pStyle w:val="SQLNote"/>
      </w:pPr>
      <w:r>
        <w:rPr>
          <w:b/>
          <w:color w:val="1F4E79"/>
        </w:rPr>
        <w:t xml:space="preserve">WHERE fecha_salida IS NULL: </w:t>
      </w:r>
      <w:r>
        <w:t>Selecciona operarios sin fecha de salida. IS NULL es la forma correcta de comprobar valores NULL.</w:t>
      </w:r>
    </w:p>
    <w:p w14:paraId="26B6A6C2" w14:textId="77777777" w:rsidR="00EA0058" w:rsidRDefault="00000000">
      <w:pPr>
        <w:pStyle w:val="SQLNote"/>
      </w:pPr>
      <w:r>
        <w:rPr>
          <w:b/>
          <w:color w:val="1F4E79"/>
        </w:rPr>
        <w:t xml:space="preserve">ORDER BY fecha_ingreso ASC: </w:t>
      </w:r>
      <w:r>
        <w:t>Ordena desde las fechas de ingreso más antiguas hasta las más recientes.</w:t>
      </w:r>
    </w:p>
    <w:p w14:paraId="482839CA" w14:textId="77777777" w:rsidR="00EA0058" w:rsidRDefault="00000000">
      <w:pPr>
        <w:pStyle w:val="Ttulo2"/>
      </w:pPr>
      <w:r>
        <w:t>Funcionamiento paso a paso</w:t>
      </w:r>
    </w:p>
    <w:p w14:paraId="4A3DE801" w14:textId="77777777" w:rsidR="00EA0058" w:rsidRDefault="00000000">
      <w:pPr>
        <w:pStyle w:val="Listaconnmeros"/>
        <w:spacing w:after="60"/>
      </w:pPr>
      <w:r>
        <w:t>Obtiene la fecha actual.</w:t>
      </w:r>
    </w:p>
    <w:p w14:paraId="43FA3E3D" w14:textId="77777777" w:rsidR="00EA0058" w:rsidRDefault="00000000">
      <w:pPr>
        <w:pStyle w:val="Listaconnmeros"/>
        <w:spacing w:after="60"/>
      </w:pPr>
      <w:r>
        <w:t>Para cada operario activo, resta fecha_ingreso a la fecha actual.</w:t>
      </w:r>
    </w:p>
    <w:p w14:paraId="723275C3" w14:textId="77777777" w:rsidR="00EA0058" w:rsidRDefault="00000000">
      <w:pPr>
        <w:pStyle w:val="Listaconnmeros"/>
        <w:spacing w:after="60"/>
      </w:pPr>
      <w:r>
        <w:t>Excluye a quienes ya tienen fecha_salida.</w:t>
      </w:r>
    </w:p>
    <w:p w14:paraId="14DC9E3F" w14:textId="77777777" w:rsidR="00EA0058" w:rsidRDefault="00000000">
      <w:pPr>
        <w:pStyle w:val="Listaconnmeros"/>
        <w:spacing w:after="60"/>
      </w:pPr>
      <w:r>
        <w:t>Ordena por fecha de ingreso ascendente.</w:t>
      </w:r>
    </w:p>
    <w:p w14:paraId="6EAF99A5" w14:textId="77777777" w:rsidR="00EA0058" w:rsidRDefault="00000000">
      <w:pPr>
        <w:pStyle w:val="Ttulo2"/>
      </w:pPr>
      <w:r>
        <w:t>¿Qué resultado entrega?</w:t>
      </w:r>
    </w:p>
    <w:p w14:paraId="61A64913" w14:textId="77777777" w:rsidR="00EA0058" w:rsidRDefault="00000000">
      <w:r>
        <w:t>Muestra documento, nombres, apellidos, fecha de ingreso y los días acumulados en la empresa.</w:t>
      </w:r>
    </w:p>
    <w:tbl>
      <w:tblPr>
        <w:tblW w:w="0" w:type="auto"/>
        <w:jc w:val="center"/>
        <w:tblLook w:val="04A0" w:firstRow="1" w:lastRow="0" w:firstColumn="1" w:lastColumn="0" w:noHBand="0" w:noVBand="1"/>
      </w:tblPr>
      <w:tblGrid>
        <w:gridCol w:w="9936"/>
      </w:tblGrid>
      <w:tr w:rsidR="00EA0058" w14:paraId="2B304086" w14:textId="77777777">
        <w:trPr>
          <w:cantSplit/>
          <w:jc w:val="center"/>
        </w:trPr>
        <w:tc>
          <w:tcPr>
            <w:tcW w:w="9936" w:type="dxa"/>
            <w:shd w:val="clear" w:color="auto" w:fill="EEF5FF"/>
            <w:tcMar>
              <w:top w:w="120" w:type="dxa"/>
              <w:left w:w="140" w:type="dxa"/>
              <w:bottom w:w="120" w:type="dxa"/>
              <w:right w:w="140" w:type="dxa"/>
            </w:tcMar>
          </w:tcPr>
          <w:p w14:paraId="434E3ABD" w14:textId="77777777" w:rsidR="00EA0058" w:rsidRDefault="00000000">
            <w:r>
              <w:rPr>
                <w:b/>
                <w:color w:val="1F4E79"/>
              </w:rPr>
              <w:t>Punto para explicar en una exposición</w:t>
            </w:r>
            <w:r>
              <w:rPr>
                <w:b/>
                <w:color w:val="1F4E79"/>
              </w:rPr>
              <w:br/>
            </w:r>
            <w:r>
              <w:t>NULL no se compara con =; se usa IS NULL o IS NOT NULL.</w:t>
            </w:r>
          </w:p>
        </w:tc>
      </w:tr>
    </w:tbl>
    <w:p w14:paraId="752822AD" w14:textId="77777777" w:rsidR="00EA0058" w:rsidRDefault="00EA0058">
      <w:pPr>
        <w:spacing w:after="0"/>
      </w:pPr>
    </w:p>
    <w:p w14:paraId="1FC74A6D" w14:textId="77777777" w:rsidR="00EA0058" w:rsidRDefault="00000000">
      <w:pPr>
        <w:pStyle w:val="Ttulo1"/>
      </w:pPr>
      <w:r>
        <w:t>Consulta 3 - INTERMEDIA</w:t>
      </w:r>
    </w:p>
    <w:p w14:paraId="3B7EE993" w14:textId="77777777" w:rsidR="00EA0058" w:rsidRDefault="00000000">
      <w:r>
        <w:rPr>
          <w:b/>
          <w:color w:val="2F5597"/>
          <w:sz w:val="28"/>
        </w:rPr>
        <w:t>Producción, rechazo y porcentaje de rechazo por operario</w:t>
      </w:r>
    </w:p>
    <w:p w14:paraId="0ED38C2A" w14:textId="77777777" w:rsidR="00EA0058" w:rsidRDefault="00000000">
      <w:r>
        <w:rPr>
          <w:b/>
        </w:rPr>
        <w:lastRenderedPageBreak/>
        <w:t xml:space="preserve">Objetivo: </w:t>
      </w:r>
      <w:r>
        <w:t>Resume la producción de cada operario y calcula qué porcentaje de lo producido fue rechazado.</w:t>
      </w:r>
    </w:p>
    <w:p w14:paraId="64B4DFFA"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0A0166EB" w14:textId="77777777" w:rsidR="00EA0058" w:rsidRDefault="00000000">
      <w:pPr>
        <w:pStyle w:val="Ttulo2"/>
      </w:pPr>
      <w:r>
        <w:t>Código SQL</w:t>
      </w:r>
    </w:p>
    <w:p w14:paraId="72D60AD4"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o.id_operario, per.nombres, per.apellidos,</w:t>
      </w:r>
      <w:r>
        <w:rPr>
          <w:rFonts w:ascii="Courier New" w:hAnsi="Courier New"/>
          <w:color w:val="282828"/>
          <w:sz w:val="16"/>
        </w:rPr>
        <w:br/>
        <w:t xml:space="preserve">       SUM(p.cantidad_realizada) AS total_producido,</w:t>
      </w:r>
      <w:r>
        <w:rPr>
          <w:rFonts w:ascii="Courier New" w:hAnsi="Courier New"/>
          <w:color w:val="282828"/>
          <w:sz w:val="16"/>
        </w:rPr>
        <w:br/>
        <w:t xml:space="preserve">       SUM(p.cantidad_rechazada) AS total_rechazado,</w:t>
      </w:r>
      <w:r>
        <w:rPr>
          <w:rFonts w:ascii="Courier New" w:hAnsi="Courier New"/>
          <w:color w:val="282828"/>
          <w:sz w:val="16"/>
        </w:rPr>
        <w:br/>
        <w:t xml:space="preserve">       ROUND(SUM(p.cantidad_rechazada) / SUM(p.cantidad_realizada) * 100, 2) AS pct_rechazo</w:t>
      </w:r>
      <w:r>
        <w:rPr>
          <w:rFonts w:ascii="Courier New" w:hAnsi="Courier New"/>
          <w:color w:val="282828"/>
          <w:sz w:val="16"/>
        </w:rPr>
        <w:br/>
        <w:t>FROM produccion p</w:t>
      </w:r>
      <w:r>
        <w:rPr>
          <w:rFonts w:ascii="Courier New" w:hAnsi="Courier New"/>
          <w:color w:val="282828"/>
          <w:sz w:val="16"/>
        </w:rPr>
        <w:br/>
        <w:t>JOIN operario o ON p.id_operario = o.id_operario</w:t>
      </w:r>
      <w:r>
        <w:rPr>
          <w:rFonts w:ascii="Courier New" w:hAnsi="Courier New"/>
          <w:color w:val="282828"/>
          <w:sz w:val="16"/>
        </w:rPr>
        <w:br/>
        <w:t>JOIN personas per ON o.documento = per.documento</w:t>
      </w:r>
      <w:r>
        <w:rPr>
          <w:rFonts w:ascii="Courier New" w:hAnsi="Courier New"/>
          <w:color w:val="282828"/>
          <w:sz w:val="16"/>
        </w:rPr>
        <w:br/>
        <w:t>GROUP BY o.id_operario, per.nombres, per.apellidos</w:t>
      </w:r>
      <w:r>
        <w:rPr>
          <w:rFonts w:ascii="Courier New" w:hAnsi="Courier New"/>
          <w:color w:val="282828"/>
          <w:sz w:val="16"/>
        </w:rPr>
        <w:br/>
        <w:t>ORDER BY pct_rechazo DESC;</w:t>
      </w:r>
    </w:p>
    <w:p w14:paraId="186A4F78" w14:textId="77777777" w:rsidR="00EA0058" w:rsidRDefault="00000000">
      <w:pPr>
        <w:pStyle w:val="Ttulo2"/>
      </w:pPr>
      <w:r>
        <w:t>Explicación del código, parte por parte</w:t>
      </w:r>
    </w:p>
    <w:p w14:paraId="41776A29" w14:textId="77777777" w:rsidR="00EA0058" w:rsidRDefault="00000000">
      <w:pPr>
        <w:pStyle w:val="SQLNote"/>
      </w:pPr>
      <w:r>
        <w:rPr>
          <w:b/>
          <w:color w:val="1F4E79"/>
        </w:rPr>
        <w:t xml:space="preserve">SUM(p.cantidad_realizada): </w:t>
      </w:r>
      <w:r>
        <w:t>Suma todas las unidades realizadas por cada operario.</w:t>
      </w:r>
    </w:p>
    <w:p w14:paraId="1D30903F" w14:textId="77777777" w:rsidR="00EA0058" w:rsidRDefault="00000000">
      <w:pPr>
        <w:pStyle w:val="SQLNote"/>
      </w:pPr>
      <w:r>
        <w:rPr>
          <w:b/>
          <w:color w:val="1F4E79"/>
        </w:rPr>
        <w:t xml:space="preserve">SUM(p.cantidad_rechazada): </w:t>
      </w:r>
      <w:r>
        <w:t>Suma las unidades rechazadas por cada operario.</w:t>
      </w:r>
    </w:p>
    <w:p w14:paraId="6B1A8332" w14:textId="77777777" w:rsidR="00EA0058" w:rsidRDefault="00000000">
      <w:pPr>
        <w:pStyle w:val="SQLNote"/>
      </w:pPr>
      <w:r>
        <w:rPr>
          <w:b/>
          <w:color w:val="1F4E79"/>
        </w:rPr>
        <w:t xml:space="preserve">ROUND(..., 2): </w:t>
      </w:r>
      <w:r>
        <w:t>Redondea el porcentaje a dos decimales.</w:t>
      </w:r>
    </w:p>
    <w:p w14:paraId="73280BD9" w14:textId="77777777" w:rsidR="00EA0058" w:rsidRDefault="00000000">
      <w:pPr>
        <w:pStyle w:val="SQLNote"/>
      </w:pPr>
      <w:r>
        <w:rPr>
          <w:b/>
          <w:color w:val="1F4E79"/>
        </w:rPr>
        <w:t xml:space="preserve">JOIN operario ...: </w:t>
      </w:r>
      <w:r>
        <w:t>Relaciona la producción con el registro del operario.</w:t>
      </w:r>
    </w:p>
    <w:p w14:paraId="625B793E" w14:textId="77777777" w:rsidR="00EA0058" w:rsidRDefault="00000000">
      <w:pPr>
        <w:pStyle w:val="SQLNote"/>
      </w:pPr>
      <w:r>
        <w:rPr>
          <w:b/>
          <w:color w:val="1F4E79"/>
        </w:rPr>
        <w:t xml:space="preserve">JOIN personas ...: </w:t>
      </w:r>
      <w:r>
        <w:t>Permite obtener nombres y apellidos a partir del documento.</w:t>
      </w:r>
    </w:p>
    <w:p w14:paraId="6A4731A3" w14:textId="77777777" w:rsidR="00EA0058" w:rsidRDefault="00000000">
      <w:pPr>
        <w:pStyle w:val="SQLNote"/>
      </w:pPr>
      <w:r>
        <w:rPr>
          <w:b/>
          <w:color w:val="1F4E79"/>
        </w:rPr>
        <w:t xml:space="preserve">GROUP BY ...: </w:t>
      </w:r>
      <w:r>
        <w:t>Hace que los SUM se calculen por operario y no sobre toda la tabla.</w:t>
      </w:r>
    </w:p>
    <w:p w14:paraId="48482C8E" w14:textId="77777777" w:rsidR="00EA0058" w:rsidRDefault="00000000">
      <w:pPr>
        <w:pStyle w:val="SQLNote"/>
      </w:pPr>
      <w:r>
        <w:rPr>
          <w:b/>
          <w:color w:val="1F4E79"/>
        </w:rPr>
        <w:t xml:space="preserve">ORDER BY pct_rechazo DESC: </w:t>
      </w:r>
      <w:r>
        <w:t>Coloca primero a quienes tienen mayor porcentaje de rechazo.</w:t>
      </w:r>
    </w:p>
    <w:p w14:paraId="13E22479" w14:textId="77777777" w:rsidR="00EA0058" w:rsidRDefault="00000000">
      <w:pPr>
        <w:pStyle w:val="Ttulo2"/>
      </w:pPr>
      <w:r>
        <w:t>Funcionamiento paso a paso</w:t>
      </w:r>
    </w:p>
    <w:p w14:paraId="659DE41C" w14:textId="77777777" w:rsidR="00EA0058" w:rsidRDefault="00000000">
      <w:pPr>
        <w:pStyle w:val="Listaconnmeros"/>
        <w:spacing w:after="60"/>
      </w:pPr>
      <w:r>
        <w:t>Relaciona producción, operario y persona.</w:t>
      </w:r>
    </w:p>
    <w:p w14:paraId="7545022D" w14:textId="77777777" w:rsidR="00EA0058" w:rsidRDefault="00000000">
      <w:pPr>
        <w:pStyle w:val="Listaconnmeros"/>
        <w:spacing w:after="60"/>
      </w:pPr>
      <w:r>
        <w:t>Agrupa todas las filas de producción por operario.</w:t>
      </w:r>
    </w:p>
    <w:p w14:paraId="737169C9" w14:textId="77777777" w:rsidR="00EA0058" w:rsidRDefault="00000000">
      <w:pPr>
        <w:pStyle w:val="Listaconnmeros"/>
        <w:spacing w:after="60"/>
      </w:pPr>
      <w:r>
        <w:t>Suma producción y rechazo.</w:t>
      </w:r>
    </w:p>
    <w:p w14:paraId="60F44485" w14:textId="77777777" w:rsidR="00EA0058" w:rsidRDefault="00000000">
      <w:pPr>
        <w:pStyle w:val="Listaconnmeros"/>
        <w:spacing w:after="60"/>
      </w:pPr>
      <w:r>
        <w:t>Calcula rechazo / producción × 100.</w:t>
      </w:r>
    </w:p>
    <w:p w14:paraId="15F58FF0" w14:textId="77777777" w:rsidR="00EA0058" w:rsidRDefault="00000000">
      <w:pPr>
        <w:pStyle w:val="Listaconnmeros"/>
        <w:spacing w:after="60"/>
      </w:pPr>
      <w:r>
        <w:t>Ordena de mayor a menor porcentaje.</w:t>
      </w:r>
    </w:p>
    <w:p w14:paraId="089FBA11" w14:textId="77777777" w:rsidR="00EA0058" w:rsidRDefault="00000000">
      <w:pPr>
        <w:pStyle w:val="Ttulo2"/>
      </w:pPr>
      <w:r>
        <w:t>¿Qué resultado entrega?</w:t>
      </w:r>
    </w:p>
    <w:p w14:paraId="72B1C36A" w14:textId="77777777" w:rsidR="00EA0058" w:rsidRDefault="00000000">
      <w:r>
        <w:t>Una fila por operario con totales producidos, rechazados y porcentaje de rechazo.</w:t>
      </w:r>
    </w:p>
    <w:tbl>
      <w:tblPr>
        <w:tblW w:w="0" w:type="auto"/>
        <w:jc w:val="center"/>
        <w:tblLook w:val="04A0" w:firstRow="1" w:lastRow="0" w:firstColumn="1" w:lastColumn="0" w:noHBand="0" w:noVBand="1"/>
      </w:tblPr>
      <w:tblGrid>
        <w:gridCol w:w="9936"/>
      </w:tblGrid>
      <w:tr w:rsidR="00EA0058" w14:paraId="0190DCC6" w14:textId="77777777">
        <w:trPr>
          <w:cantSplit/>
          <w:jc w:val="center"/>
        </w:trPr>
        <w:tc>
          <w:tcPr>
            <w:tcW w:w="9936" w:type="dxa"/>
            <w:shd w:val="clear" w:color="auto" w:fill="EEF5FF"/>
            <w:tcMar>
              <w:top w:w="120" w:type="dxa"/>
              <w:left w:w="140" w:type="dxa"/>
              <w:bottom w:w="120" w:type="dxa"/>
              <w:right w:w="140" w:type="dxa"/>
            </w:tcMar>
          </w:tcPr>
          <w:p w14:paraId="28A29DEA" w14:textId="77777777" w:rsidR="00EA0058" w:rsidRDefault="00000000">
            <w:r>
              <w:rPr>
                <w:b/>
                <w:color w:val="1F4E79"/>
              </w:rPr>
              <w:t>Punto para explicar en una exposición</w:t>
            </w:r>
            <w:r>
              <w:rPr>
                <w:b/>
                <w:color w:val="1F4E79"/>
              </w:rPr>
              <w:br/>
            </w:r>
            <w:r>
              <w:t>GROUP BY determina la unidad del resumen; aquí la unidad es el operario.</w:t>
            </w:r>
          </w:p>
        </w:tc>
      </w:tr>
    </w:tbl>
    <w:p w14:paraId="2D724556" w14:textId="77777777" w:rsidR="00EA0058" w:rsidRDefault="00EA0058">
      <w:pPr>
        <w:spacing w:after="0"/>
      </w:pPr>
    </w:p>
    <w:p w14:paraId="13DAD0EF" w14:textId="77777777" w:rsidR="00EA0058" w:rsidRDefault="00000000">
      <w:pPr>
        <w:pStyle w:val="Ttulo1"/>
      </w:pPr>
      <w:r>
        <w:t>Consulta 4 - INTERMEDIA</w:t>
      </w:r>
    </w:p>
    <w:p w14:paraId="4C8E13E3" w14:textId="77777777" w:rsidR="00EA0058" w:rsidRDefault="00000000">
      <w:r>
        <w:rPr>
          <w:b/>
          <w:color w:val="2F5597"/>
          <w:sz w:val="28"/>
        </w:rPr>
        <w:t>Lotes y prendas por empresa y estado</w:t>
      </w:r>
    </w:p>
    <w:p w14:paraId="019DD05C" w14:textId="77777777" w:rsidR="00EA0058" w:rsidRDefault="00000000">
      <w:r>
        <w:rPr>
          <w:b/>
        </w:rPr>
        <w:t xml:space="preserve">Objetivo: </w:t>
      </w:r>
      <w:r>
        <w:t>Resume cuántos lotes y cuántas prendas corresponden a cada empresa, separando además por estado del lote.</w:t>
      </w:r>
    </w:p>
    <w:p w14:paraId="1E4F0FF9" w14:textId="77777777" w:rsidR="00EA0058" w:rsidRDefault="00000000">
      <w:r>
        <w:rPr>
          <w:b/>
        </w:rPr>
        <w:lastRenderedPageBreak/>
        <w:t xml:space="preserve">Lectura general: </w:t>
      </w:r>
      <w:r>
        <w:t>La consulta primero define la información que quiere devolver y después construye el conjunto de datos combinando tablas, aplicando filtros, agrupaciones o cálculos según sea necesario.</w:t>
      </w:r>
    </w:p>
    <w:p w14:paraId="5A247FED" w14:textId="77777777" w:rsidR="00EA0058" w:rsidRDefault="00000000">
      <w:pPr>
        <w:pStyle w:val="Ttulo2"/>
      </w:pPr>
      <w:r>
        <w:t>Código SQL</w:t>
      </w:r>
    </w:p>
    <w:p w14:paraId="454C7C7A"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e.nombre_empresa, l.estado_lote,</w:t>
      </w:r>
      <w:r>
        <w:rPr>
          <w:rFonts w:ascii="Courier New" w:hAnsi="Courier New"/>
          <w:color w:val="282828"/>
          <w:sz w:val="16"/>
        </w:rPr>
        <w:br/>
        <w:t xml:space="preserve">       COUNT(*) AS cantidad_lotes,</w:t>
      </w:r>
      <w:r>
        <w:rPr>
          <w:rFonts w:ascii="Courier New" w:hAnsi="Courier New"/>
          <w:color w:val="282828"/>
          <w:sz w:val="16"/>
        </w:rPr>
        <w:br/>
        <w:t xml:space="preserve">       SUM(l.cantidad_prendas) AS total_prendas</w:t>
      </w:r>
      <w:r>
        <w:rPr>
          <w:rFonts w:ascii="Courier New" w:hAnsi="Courier New"/>
          <w:color w:val="282828"/>
          <w:sz w:val="16"/>
        </w:rPr>
        <w:br/>
        <w:t>FROM lote_produccion l</w:t>
      </w:r>
      <w:r>
        <w:rPr>
          <w:rFonts w:ascii="Courier New" w:hAnsi="Courier New"/>
          <w:color w:val="282828"/>
          <w:sz w:val="16"/>
        </w:rPr>
        <w:br/>
        <w:t>JOIN empresa_contratante e ON l.id_empresa = e.id_empresa</w:t>
      </w:r>
      <w:r>
        <w:rPr>
          <w:rFonts w:ascii="Courier New" w:hAnsi="Courier New"/>
          <w:color w:val="282828"/>
          <w:sz w:val="16"/>
        </w:rPr>
        <w:br/>
        <w:t>GROUP BY e.nombre_empresa, l.estado_lote</w:t>
      </w:r>
      <w:r>
        <w:rPr>
          <w:rFonts w:ascii="Courier New" w:hAnsi="Courier New"/>
          <w:color w:val="282828"/>
          <w:sz w:val="16"/>
        </w:rPr>
        <w:br/>
        <w:t>ORDER BY e.nombre_empresa;</w:t>
      </w:r>
    </w:p>
    <w:p w14:paraId="22504085" w14:textId="77777777" w:rsidR="00EA0058" w:rsidRDefault="00000000">
      <w:pPr>
        <w:pStyle w:val="Ttulo2"/>
      </w:pPr>
      <w:r>
        <w:t>Explicación del código, parte por parte</w:t>
      </w:r>
    </w:p>
    <w:p w14:paraId="7BC7ECE1" w14:textId="77777777" w:rsidR="00EA0058" w:rsidRDefault="00000000">
      <w:pPr>
        <w:pStyle w:val="SQLNote"/>
      </w:pPr>
      <w:r>
        <w:rPr>
          <w:b/>
          <w:color w:val="1F4E79"/>
        </w:rPr>
        <w:t xml:space="preserve">COUNT(*): </w:t>
      </w:r>
      <w:r>
        <w:t>Cuenta las filas de lotes dentro de cada grupo.</w:t>
      </w:r>
    </w:p>
    <w:p w14:paraId="3FD76747" w14:textId="77777777" w:rsidR="00EA0058" w:rsidRDefault="00000000">
      <w:pPr>
        <w:pStyle w:val="SQLNote"/>
      </w:pPr>
      <w:r>
        <w:rPr>
          <w:b/>
          <w:color w:val="1F4E79"/>
        </w:rPr>
        <w:t xml:space="preserve">SUM(l.cantidad_prendas): </w:t>
      </w:r>
      <w:r>
        <w:t>Suma las prendas recibidas en los lotes del grupo.</w:t>
      </w:r>
    </w:p>
    <w:p w14:paraId="45A1EC3B" w14:textId="77777777" w:rsidR="00EA0058" w:rsidRDefault="00000000">
      <w:pPr>
        <w:pStyle w:val="SQLNote"/>
      </w:pPr>
      <w:r>
        <w:rPr>
          <w:b/>
          <w:color w:val="1F4E79"/>
        </w:rPr>
        <w:t xml:space="preserve">JOIN empresa_contratante: </w:t>
      </w:r>
      <w:r>
        <w:t>Obtiene el nombre de la empresa a partir de id_empresa.</w:t>
      </w:r>
    </w:p>
    <w:p w14:paraId="6FF05A50" w14:textId="77777777" w:rsidR="00EA0058" w:rsidRDefault="00000000">
      <w:pPr>
        <w:pStyle w:val="SQLNote"/>
      </w:pPr>
      <w:r>
        <w:rPr>
          <w:b/>
          <w:color w:val="1F4E79"/>
        </w:rPr>
        <w:t xml:space="preserve">GROUP BY e.nombre_empresa, l.estado_lote: </w:t>
      </w:r>
      <w:r>
        <w:t>Forma grupos por empresa y por estado del lote.</w:t>
      </w:r>
    </w:p>
    <w:p w14:paraId="72C5A8D1" w14:textId="77777777" w:rsidR="00EA0058" w:rsidRDefault="00000000">
      <w:pPr>
        <w:pStyle w:val="SQLNote"/>
      </w:pPr>
      <w:r>
        <w:rPr>
          <w:b/>
          <w:color w:val="1F4E79"/>
        </w:rPr>
        <w:t xml:space="preserve">ORDER BY e.nombre_empresa: </w:t>
      </w:r>
      <w:r>
        <w:t>Ordena alfabéticamente por empresa.</w:t>
      </w:r>
    </w:p>
    <w:p w14:paraId="23EA6093" w14:textId="77777777" w:rsidR="00EA0058" w:rsidRDefault="00000000">
      <w:pPr>
        <w:pStyle w:val="Ttulo2"/>
      </w:pPr>
      <w:r>
        <w:t>Funcionamiento paso a paso</w:t>
      </w:r>
    </w:p>
    <w:p w14:paraId="7187AA9C" w14:textId="77777777" w:rsidR="00EA0058" w:rsidRDefault="00000000">
      <w:pPr>
        <w:pStyle w:val="Listaconnmeros"/>
        <w:spacing w:after="60"/>
      </w:pPr>
      <w:r>
        <w:t>Toma los lotes y los relaciona con empresas.</w:t>
      </w:r>
    </w:p>
    <w:p w14:paraId="7CA92040" w14:textId="77777777" w:rsidR="00EA0058" w:rsidRDefault="00000000">
      <w:pPr>
        <w:pStyle w:val="Listaconnmeros"/>
        <w:spacing w:after="60"/>
      </w:pPr>
      <w:r>
        <w:t>Agrupa por empresa + estado.</w:t>
      </w:r>
    </w:p>
    <w:p w14:paraId="7F472192" w14:textId="77777777" w:rsidR="00EA0058" w:rsidRDefault="00000000">
      <w:pPr>
        <w:pStyle w:val="Listaconnmeros"/>
        <w:spacing w:after="60"/>
      </w:pPr>
      <w:r>
        <w:t>Cuenta lotes y suma prendas.</w:t>
      </w:r>
    </w:p>
    <w:p w14:paraId="66DFD4A6" w14:textId="77777777" w:rsidR="00EA0058" w:rsidRDefault="00000000">
      <w:pPr>
        <w:pStyle w:val="Listaconnmeros"/>
        <w:spacing w:after="60"/>
      </w:pPr>
      <w:r>
        <w:t>Ordena por nombre de empresa.</w:t>
      </w:r>
    </w:p>
    <w:p w14:paraId="33EDD2D3" w14:textId="77777777" w:rsidR="00EA0058" w:rsidRDefault="00000000">
      <w:pPr>
        <w:pStyle w:val="Ttulo2"/>
      </w:pPr>
      <w:r>
        <w:t>¿Qué resultado entrega?</w:t>
      </w:r>
    </w:p>
    <w:p w14:paraId="45BDBF6B" w14:textId="77777777" w:rsidR="00EA0058" w:rsidRDefault="00000000">
      <w:r>
        <w:t>Por cada empresa y estado de lote se obtiene cantidad de lotes y total de prendas.</w:t>
      </w:r>
    </w:p>
    <w:tbl>
      <w:tblPr>
        <w:tblW w:w="0" w:type="auto"/>
        <w:jc w:val="center"/>
        <w:tblLook w:val="04A0" w:firstRow="1" w:lastRow="0" w:firstColumn="1" w:lastColumn="0" w:noHBand="0" w:noVBand="1"/>
      </w:tblPr>
      <w:tblGrid>
        <w:gridCol w:w="9936"/>
      </w:tblGrid>
      <w:tr w:rsidR="00EA0058" w14:paraId="1924524A" w14:textId="77777777">
        <w:trPr>
          <w:cantSplit/>
          <w:jc w:val="center"/>
        </w:trPr>
        <w:tc>
          <w:tcPr>
            <w:tcW w:w="9936" w:type="dxa"/>
            <w:shd w:val="clear" w:color="auto" w:fill="EEF5FF"/>
            <w:tcMar>
              <w:top w:w="120" w:type="dxa"/>
              <w:left w:w="140" w:type="dxa"/>
              <w:bottom w:w="120" w:type="dxa"/>
              <w:right w:w="140" w:type="dxa"/>
            </w:tcMar>
          </w:tcPr>
          <w:p w14:paraId="1B6552C0" w14:textId="77777777" w:rsidR="00EA0058" w:rsidRDefault="00000000">
            <w:r>
              <w:rPr>
                <w:b/>
                <w:color w:val="1F4E79"/>
              </w:rPr>
              <w:t>Punto para explicar en una exposición</w:t>
            </w:r>
            <w:r>
              <w:rPr>
                <w:b/>
                <w:color w:val="1F4E79"/>
              </w:rPr>
              <w:br/>
            </w:r>
            <w:r>
              <w:t>COUNT(*) cuenta registros; SUM suma una columna numérica.</w:t>
            </w:r>
          </w:p>
        </w:tc>
      </w:tr>
    </w:tbl>
    <w:p w14:paraId="21759FC0" w14:textId="77777777" w:rsidR="00EA0058" w:rsidRDefault="00EA0058">
      <w:pPr>
        <w:spacing w:after="0"/>
      </w:pPr>
    </w:p>
    <w:p w14:paraId="387E4B70" w14:textId="77777777" w:rsidR="00EA0058" w:rsidRDefault="00000000">
      <w:pPr>
        <w:pStyle w:val="Ttulo1"/>
      </w:pPr>
      <w:r>
        <w:t>Consulta 5 - INTERMEDIA</w:t>
      </w:r>
    </w:p>
    <w:p w14:paraId="6020D47D" w14:textId="77777777" w:rsidR="00EA0058" w:rsidRDefault="00000000">
      <w:r>
        <w:rPr>
          <w:b/>
          <w:color w:val="2F5597"/>
          <w:sz w:val="28"/>
        </w:rPr>
        <w:t>Defectos agrupados por severidad o tipo</w:t>
      </w:r>
    </w:p>
    <w:p w14:paraId="6684A037" w14:textId="77777777" w:rsidR="00EA0058" w:rsidRDefault="00000000">
      <w:r>
        <w:rPr>
          <w:b/>
        </w:rPr>
        <w:t xml:space="preserve">Objetivo: </w:t>
      </w:r>
      <w:r>
        <w:t>Cuenta cuántos defectos existen en cada tipo y muestra los nombres de defectos incluidos en cada grupo.</w:t>
      </w:r>
    </w:p>
    <w:p w14:paraId="090351E6"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5F6997F4" w14:textId="77777777" w:rsidR="00EA0058" w:rsidRDefault="00000000">
      <w:pPr>
        <w:pStyle w:val="Ttulo2"/>
      </w:pPr>
      <w:r>
        <w:t>Código SQL</w:t>
      </w:r>
    </w:p>
    <w:p w14:paraId="70F75CB4"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tipo_defecto,</w:t>
      </w:r>
      <w:r>
        <w:rPr>
          <w:rFonts w:ascii="Courier New" w:hAnsi="Courier New"/>
          <w:color w:val="282828"/>
          <w:sz w:val="16"/>
        </w:rPr>
        <w:br/>
        <w:t xml:space="preserve">       COUNT(*) AS cantidad_defectos,</w:t>
      </w:r>
      <w:r>
        <w:rPr>
          <w:rFonts w:ascii="Courier New" w:hAnsi="Courier New"/>
          <w:color w:val="282828"/>
          <w:sz w:val="16"/>
        </w:rPr>
        <w:br/>
        <w:t xml:space="preserve">       GROUP_CONCAT(DISTINCT nombre_defecto ORDER BY nombre_defecto SEPARATOR ', ') AS defectos_incluidos</w:t>
      </w:r>
      <w:r>
        <w:rPr>
          <w:rFonts w:ascii="Courier New" w:hAnsi="Courier New"/>
          <w:color w:val="282828"/>
          <w:sz w:val="16"/>
        </w:rPr>
        <w:br/>
        <w:t>FROM defecto</w:t>
      </w:r>
      <w:r>
        <w:rPr>
          <w:rFonts w:ascii="Courier New" w:hAnsi="Courier New"/>
          <w:color w:val="282828"/>
          <w:sz w:val="16"/>
        </w:rPr>
        <w:br/>
      </w:r>
      <w:r>
        <w:rPr>
          <w:rFonts w:ascii="Courier New" w:hAnsi="Courier New"/>
          <w:color w:val="282828"/>
          <w:sz w:val="16"/>
        </w:rPr>
        <w:lastRenderedPageBreak/>
        <w:t>GROUP BY tipo_defecto</w:t>
      </w:r>
      <w:r>
        <w:rPr>
          <w:rFonts w:ascii="Courier New" w:hAnsi="Courier New"/>
          <w:color w:val="282828"/>
          <w:sz w:val="16"/>
        </w:rPr>
        <w:br/>
        <w:t>ORDER BY cantidad_defectos DESC;</w:t>
      </w:r>
    </w:p>
    <w:p w14:paraId="5CAC6943" w14:textId="77777777" w:rsidR="00EA0058" w:rsidRDefault="00000000">
      <w:pPr>
        <w:pStyle w:val="Ttulo2"/>
      </w:pPr>
      <w:r>
        <w:t>Explicación del código, parte por parte</w:t>
      </w:r>
    </w:p>
    <w:p w14:paraId="5D4F238D" w14:textId="77777777" w:rsidR="00EA0058" w:rsidRDefault="00000000">
      <w:pPr>
        <w:pStyle w:val="SQLNote"/>
      </w:pPr>
      <w:r>
        <w:rPr>
          <w:b/>
          <w:color w:val="1F4E79"/>
        </w:rPr>
        <w:t xml:space="preserve">GROUP_CONCAT(DISTINCT nombre_defecto ...): </w:t>
      </w:r>
      <w:r>
        <w:t>Combina varios nombres en una sola celda, separados por coma; DISTINCT evita repetir nombres.</w:t>
      </w:r>
    </w:p>
    <w:p w14:paraId="4013CDDC" w14:textId="77777777" w:rsidR="00EA0058" w:rsidRDefault="00000000">
      <w:pPr>
        <w:pStyle w:val="SQLNote"/>
      </w:pPr>
      <w:r>
        <w:rPr>
          <w:b/>
          <w:color w:val="1F4E79"/>
        </w:rPr>
        <w:t xml:space="preserve">ORDER BY nombre_defecto dentro de GROUP_CONCAT: </w:t>
      </w:r>
      <w:r>
        <w:t>Ordena alfabéticamente los nombres dentro de cada lista.</w:t>
      </w:r>
    </w:p>
    <w:p w14:paraId="52CD5181" w14:textId="77777777" w:rsidR="00EA0058" w:rsidRDefault="00000000">
      <w:pPr>
        <w:pStyle w:val="SQLNote"/>
      </w:pPr>
      <w:r>
        <w:rPr>
          <w:b/>
          <w:color w:val="1F4E79"/>
        </w:rPr>
        <w:t xml:space="preserve">COUNT(*): </w:t>
      </w:r>
      <w:r>
        <w:t>Cuenta cuántos registros de defecto pertenecen al tipo.</w:t>
      </w:r>
    </w:p>
    <w:p w14:paraId="29BCA0E0" w14:textId="77777777" w:rsidR="00EA0058" w:rsidRDefault="00000000">
      <w:pPr>
        <w:pStyle w:val="SQLNote"/>
      </w:pPr>
      <w:r>
        <w:rPr>
          <w:b/>
          <w:color w:val="1F4E79"/>
        </w:rPr>
        <w:t xml:space="preserve">GROUP BY tipo_defecto: </w:t>
      </w:r>
      <w:r>
        <w:t>Crea un grupo por cada tipo de defecto.</w:t>
      </w:r>
    </w:p>
    <w:p w14:paraId="44747124" w14:textId="77777777" w:rsidR="00EA0058" w:rsidRDefault="00000000">
      <w:pPr>
        <w:pStyle w:val="SQLNote"/>
      </w:pPr>
      <w:r>
        <w:rPr>
          <w:b/>
          <w:color w:val="1F4E79"/>
        </w:rPr>
        <w:t xml:space="preserve">ORDER BY cantidad_defectos DESC: </w:t>
      </w:r>
      <w:r>
        <w:t>Muestra primero los tipos con más defectos.</w:t>
      </w:r>
    </w:p>
    <w:p w14:paraId="42253BA8" w14:textId="77777777" w:rsidR="00EA0058" w:rsidRDefault="00000000">
      <w:pPr>
        <w:pStyle w:val="Ttulo2"/>
      </w:pPr>
      <w:r>
        <w:t>Funcionamiento paso a paso</w:t>
      </w:r>
    </w:p>
    <w:p w14:paraId="296E841C" w14:textId="77777777" w:rsidR="00EA0058" w:rsidRDefault="00000000">
      <w:pPr>
        <w:pStyle w:val="Listaconnmeros"/>
        <w:spacing w:after="60"/>
      </w:pPr>
      <w:r>
        <w:t>Lee los defectos.</w:t>
      </w:r>
    </w:p>
    <w:p w14:paraId="0FCEE51D" w14:textId="77777777" w:rsidR="00EA0058" w:rsidRDefault="00000000">
      <w:pPr>
        <w:pStyle w:val="Listaconnmeros"/>
        <w:spacing w:after="60"/>
      </w:pPr>
      <w:r>
        <w:t>Agrupa por tipo_defecto.</w:t>
      </w:r>
    </w:p>
    <w:p w14:paraId="0F385331" w14:textId="77777777" w:rsidR="00EA0058" w:rsidRDefault="00000000">
      <w:pPr>
        <w:pStyle w:val="Listaconnmeros"/>
        <w:spacing w:after="60"/>
      </w:pPr>
      <w:r>
        <w:t>Cuenta registros.</w:t>
      </w:r>
    </w:p>
    <w:p w14:paraId="7EDC477A" w14:textId="77777777" w:rsidR="00EA0058" w:rsidRDefault="00000000">
      <w:pPr>
        <w:pStyle w:val="Listaconnmeros"/>
        <w:spacing w:after="60"/>
      </w:pPr>
      <w:r>
        <w:t>Construye una lista de nombres únicos por grupo.</w:t>
      </w:r>
    </w:p>
    <w:p w14:paraId="63AF1ADD" w14:textId="77777777" w:rsidR="00EA0058" w:rsidRDefault="00000000">
      <w:pPr>
        <w:pStyle w:val="Listaconnmeros"/>
        <w:spacing w:after="60"/>
      </w:pPr>
      <w:r>
        <w:t>Ordena por cantidad descendente.</w:t>
      </w:r>
    </w:p>
    <w:p w14:paraId="4FA680C0" w14:textId="77777777" w:rsidR="00EA0058" w:rsidRDefault="00000000">
      <w:pPr>
        <w:pStyle w:val="Ttulo2"/>
      </w:pPr>
      <w:r>
        <w:t>¿Qué resultado entrega?</w:t>
      </w:r>
    </w:p>
    <w:p w14:paraId="41A6383E" w14:textId="77777777" w:rsidR="00EA0058" w:rsidRDefault="00000000">
      <w:r>
        <w:t>Una fila por tipo de defecto con su cantidad y una lista de los defectos incluidos.</w:t>
      </w:r>
    </w:p>
    <w:tbl>
      <w:tblPr>
        <w:tblW w:w="0" w:type="auto"/>
        <w:jc w:val="center"/>
        <w:tblLook w:val="04A0" w:firstRow="1" w:lastRow="0" w:firstColumn="1" w:lastColumn="0" w:noHBand="0" w:noVBand="1"/>
      </w:tblPr>
      <w:tblGrid>
        <w:gridCol w:w="9936"/>
      </w:tblGrid>
      <w:tr w:rsidR="00EA0058" w14:paraId="43BCEB76" w14:textId="77777777">
        <w:trPr>
          <w:cantSplit/>
          <w:jc w:val="center"/>
        </w:trPr>
        <w:tc>
          <w:tcPr>
            <w:tcW w:w="9936" w:type="dxa"/>
            <w:shd w:val="clear" w:color="auto" w:fill="EEF5FF"/>
            <w:tcMar>
              <w:top w:w="120" w:type="dxa"/>
              <w:left w:w="140" w:type="dxa"/>
              <w:bottom w:w="120" w:type="dxa"/>
              <w:right w:w="140" w:type="dxa"/>
            </w:tcMar>
          </w:tcPr>
          <w:p w14:paraId="20C86AFB" w14:textId="77777777" w:rsidR="00EA0058" w:rsidRDefault="00000000">
            <w:r>
              <w:rPr>
                <w:b/>
                <w:color w:val="1F4E79"/>
              </w:rPr>
              <w:t>Punto para explicar en una exposición</w:t>
            </w:r>
            <w:r>
              <w:rPr>
                <w:b/>
                <w:color w:val="1F4E79"/>
              </w:rPr>
              <w:br/>
            </w:r>
            <w:r>
              <w:t>GROUP_CONCAT es muy útil en reportes para convertir varias filas relacionadas en una lista legible.</w:t>
            </w:r>
          </w:p>
        </w:tc>
      </w:tr>
    </w:tbl>
    <w:p w14:paraId="41A1E442" w14:textId="77777777" w:rsidR="00EA0058" w:rsidRDefault="00EA0058">
      <w:pPr>
        <w:spacing w:after="0"/>
      </w:pPr>
    </w:p>
    <w:p w14:paraId="7ABEA25F" w14:textId="77777777" w:rsidR="00EA0058" w:rsidRDefault="00000000">
      <w:pPr>
        <w:pStyle w:val="Ttulo1"/>
      </w:pPr>
      <w:r>
        <w:t>Consulta 6 - AVANZADA</w:t>
      </w:r>
    </w:p>
    <w:p w14:paraId="7E681403" w14:textId="77777777" w:rsidR="00EA0058" w:rsidRDefault="00000000">
      <w:r>
        <w:rPr>
          <w:b/>
          <w:color w:val="2F5597"/>
          <w:sz w:val="28"/>
        </w:rPr>
        <w:t>Operarios por encima del promedio de rendimiento por hora</w:t>
      </w:r>
    </w:p>
    <w:p w14:paraId="79D4C0E1" w14:textId="77777777" w:rsidR="00EA0058" w:rsidRDefault="00000000">
      <w:r>
        <w:rPr>
          <w:b/>
        </w:rPr>
        <w:t xml:space="preserve">Objetivo: </w:t>
      </w:r>
      <w:r>
        <w:t>Identifica operarios cuyo promedio de unidades producidas por hora es superior al promedio general calculado con todos los registros de rendimiento.</w:t>
      </w:r>
    </w:p>
    <w:p w14:paraId="71F87970"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6457A7B6" w14:textId="77777777" w:rsidR="00EA0058" w:rsidRDefault="00000000">
      <w:pPr>
        <w:pStyle w:val="Ttulo2"/>
      </w:pPr>
      <w:r>
        <w:t>Código SQL</w:t>
      </w:r>
    </w:p>
    <w:p w14:paraId="11C9CBDC"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o.id_operario, per.nombres, per.apellidos,</w:t>
      </w:r>
      <w:r>
        <w:rPr>
          <w:rFonts w:ascii="Courier New" w:hAnsi="Courier New"/>
          <w:color w:val="282828"/>
          <w:sz w:val="16"/>
        </w:rPr>
        <w:br/>
        <w:t xml:space="preserve">       ROUND(AVG(r.cantidad_realizada /</w:t>
      </w:r>
      <w:r>
        <w:rPr>
          <w:rFonts w:ascii="Courier New" w:hAnsi="Courier New"/>
          <w:color w:val="282828"/>
          <w:sz w:val="16"/>
        </w:rPr>
        <w:br/>
        <w:t xml:space="preserve">       (TIME_TO_SEC(TIMEDIFF(r.hora_fin, r.hora_inicio)) / 3600)), 2) AS unidades_por_hora</w:t>
      </w:r>
      <w:r>
        <w:rPr>
          <w:rFonts w:ascii="Courier New" w:hAnsi="Courier New"/>
          <w:color w:val="282828"/>
          <w:sz w:val="16"/>
        </w:rPr>
        <w:br/>
        <w:t>FROM rendimiento r</w:t>
      </w:r>
      <w:r>
        <w:rPr>
          <w:rFonts w:ascii="Courier New" w:hAnsi="Courier New"/>
          <w:color w:val="282828"/>
          <w:sz w:val="16"/>
        </w:rPr>
        <w:br/>
        <w:t>JOIN operario o ON r.id_operario = o.id_operario</w:t>
      </w:r>
      <w:r>
        <w:rPr>
          <w:rFonts w:ascii="Courier New" w:hAnsi="Courier New"/>
          <w:color w:val="282828"/>
          <w:sz w:val="16"/>
        </w:rPr>
        <w:br/>
        <w:t>JOIN personas per ON o.documento = per.documento</w:t>
      </w:r>
      <w:r>
        <w:rPr>
          <w:rFonts w:ascii="Courier New" w:hAnsi="Courier New"/>
          <w:color w:val="282828"/>
          <w:sz w:val="16"/>
        </w:rPr>
        <w:br/>
        <w:t>GROUP BY o.id_operario, per.nombres, per.apellidos</w:t>
      </w:r>
      <w:r>
        <w:rPr>
          <w:rFonts w:ascii="Courier New" w:hAnsi="Courier New"/>
          <w:color w:val="282828"/>
          <w:sz w:val="16"/>
        </w:rPr>
        <w:br/>
        <w:t>HAVING unidades_por_hora &gt; (</w:t>
      </w:r>
      <w:r>
        <w:rPr>
          <w:rFonts w:ascii="Courier New" w:hAnsi="Courier New"/>
          <w:color w:val="282828"/>
          <w:sz w:val="16"/>
        </w:rPr>
        <w:br/>
        <w:t xml:space="preserve">    SELECT AVG(r2.cantidad_realizada /</w:t>
      </w:r>
      <w:r>
        <w:rPr>
          <w:rFonts w:ascii="Courier New" w:hAnsi="Courier New"/>
          <w:color w:val="282828"/>
          <w:sz w:val="16"/>
        </w:rPr>
        <w:br/>
        <w:t xml:space="preserve">    (TIME_TO_SEC(TIMEDIFF(r2.hora_fin, r2.hora_inicio)) / 3600))</w:t>
      </w:r>
      <w:r>
        <w:rPr>
          <w:rFonts w:ascii="Courier New" w:hAnsi="Courier New"/>
          <w:color w:val="282828"/>
          <w:sz w:val="16"/>
        </w:rPr>
        <w:br/>
        <w:t xml:space="preserve">    FROM rendimiento r2</w:t>
      </w:r>
      <w:r>
        <w:rPr>
          <w:rFonts w:ascii="Courier New" w:hAnsi="Courier New"/>
          <w:color w:val="282828"/>
          <w:sz w:val="16"/>
        </w:rPr>
        <w:br/>
        <w:t>)</w:t>
      </w:r>
      <w:r>
        <w:rPr>
          <w:rFonts w:ascii="Courier New" w:hAnsi="Courier New"/>
          <w:color w:val="282828"/>
          <w:sz w:val="16"/>
        </w:rPr>
        <w:br/>
        <w:t>ORDER BY unidades_por_hora DESC;</w:t>
      </w:r>
    </w:p>
    <w:p w14:paraId="059E6921" w14:textId="77777777" w:rsidR="00EA0058" w:rsidRDefault="00000000">
      <w:pPr>
        <w:pStyle w:val="Ttulo2"/>
      </w:pPr>
      <w:r>
        <w:lastRenderedPageBreak/>
        <w:t>Explicación del código, parte por parte</w:t>
      </w:r>
    </w:p>
    <w:p w14:paraId="2933BEED" w14:textId="77777777" w:rsidR="00EA0058" w:rsidRDefault="00000000">
      <w:pPr>
        <w:pStyle w:val="SQLNote"/>
      </w:pPr>
      <w:r>
        <w:rPr>
          <w:b/>
          <w:color w:val="1F4E79"/>
        </w:rPr>
        <w:t xml:space="preserve">TIMEDIFF(r.hora_fin, r.hora_inicio): </w:t>
      </w:r>
      <w:r>
        <w:t>Calcula la duración entre el inicio y el fin de cada registro.</w:t>
      </w:r>
    </w:p>
    <w:p w14:paraId="41305CD2" w14:textId="77777777" w:rsidR="00EA0058" w:rsidRDefault="00000000">
      <w:pPr>
        <w:pStyle w:val="SQLNote"/>
      </w:pPr>
      <w:r>
        <w:rPr>
          <w:b/>
          <w:color w:val="1F4E79"/>
        </w:rPr>
        <w:t xml:space="preserve">TIME_TO_SEC(...): </w:t>
      </w:r>
      <w:r>
        <w:t>Convierte esa duración a segundos.</w:t>
      </w:r>
    </w:p>
    <w:p w14:paraId="7765AC24" w14:textId="77777777" w:rsidR="00EA0058" w:rsidRDefault="00000000">
      <w:pPr>
        <w:pStyle w:val="SQLNote"/>
      </w:pPr>
      <w:r>
        <w:rPr>
          <w:b/>
          <w:color w:val="1F4E79"/>
        </w:rPr>
        <w:t xml:space="preserve">/ 3600: </w:t>
      </w:r>
      <w:r>
        <w:t>Transforma segundos a horas.</w:t>
      </w:r>
    </w:p>
    <w:p w14:paraId="1289E8B4" w14:textId="77777777" w:rsidR="00EA0058" w:rsidRDefault="00000000">
      <w:pPr>
        <w:pStyle w:val="SQLNote"/>
      </w:pPr>
      <w:r>
        <w:rPr>
          <w:b/>
          <w:color w:val="1F4E79"/>
        </w:rPr>
        <w:t xml:space="preserve">cantidad_realizada / horas: </w:t>
      </w:r>
      <w:r>
        <w:t>Calcula unidades producidas por hora para un registro.</w:t>
      </w:r>
    </w:p>
    <w:p w14:paraId="4FB0EC2D" w14:textId="77777777" w:rsidR="00EA0058" w:rsidRDefault="00000000">
      <w:pPr>
        <w:pStyle w:val="SQLNote"/>
      </w:pPr>
      <w:r>
        <w:rPr>
          <w:b/>
          <w:color w:val="1F4E79"/>
        </w:rPr>
        <w:t xml:space="preserve">AVG(...): </w:t>
      </w:r>
      <w:r>
        <w:t>Obtiene el promedio de unidades por hora.</w:t>
      </w:r>
    </w:p>
    <w:p w14:paraId="51614952" w14:textId="77777777" w:rsidR="00EA0058" w:rsidRDefault="00000000">
      <w:pPr>
        <w:pStyle w:val="SQLNote"/>
      </w:pPr>
      <w:r>
        <w:rPr>
          <w:b/>
          <w:color w:val="1F4E79"/>
        </w:rPr>
        <w:t xml:space="preserve">HAVING unidades_por_hora &gt; (SELECT AVG(...)): </w:t>
      </w:r>
      <w:r>
        <w:t>Después de agrupar, conserva solo los operarios cuyo promedio supera el promedio general.</w:t>
      </w:r>
    </w:p>
    <w:p w14:paraId="1C46B9DD" w14:textId="77777777" w:rsidR="00EA0058" w:rsidRDefault="00000000">
      <w:pPr>
        <w:pStyle w:val="Ttulo2"/>
      </w:pPr>
      <w:r>
        <w:t>Funcionamiento paso a paso</w:t>
      </w:r>
    </w:p>
    <w:p w14:paraId="60551C6A" w14:textId="77777777" w:rsidR="00EA0058" w:rsidRDefault="00000000">
      <w:pPr>
        <w:pStyle w:val="Listaconnmeros"/>
        <w:spacing w:after="60"/>
      </w:pPr>
      <w:r>
        <w:t>Calcula horas de cada registro.</w:t>
      </w:r>
    </w:p>
    <w:p w14:paraId="3C2FF323" w14:textId="77777777" w:rsidR="00EA0058" w:rsidRDefault="00000000">
      <w:pPr>
        <w:pStyle w:val="Listaconnmeros"/>
        <w:spacing w:after="60"/>
      </w:pPr>
      <w:r>
        <w:t>Obtiene unidades/hora.</w:t>
      </w:r>
    </w:p>
    <w:p w14:paraId="168F5D62" w14:textId="77777777" w:rsidR="00EA0058" w:rsidRDefault="00000000">
      <w:pPr>
        <w:pStyle w:val="Listaconnmeros"/>
        <w:spacing w:after="60"/>
      </w:pPr>
      <w:r>
        <w:t>Calcula el promedio de cada operario.</w:t>
      </w:r>
    </w:p>
    <w:p w14:paraId="14FE4003" w14:textId="77777777" w:rsidR="00EA0058" w:rsidRDefault="00000000">
      <w:pPr>
        <w:pStyle w:val="Listaconnmeros"/>
        <w:spacing w:after="60"/>
      </w:pPr>
      <w:r>
        <w:t>En la subconsulta calcula el promedio general.</w:t>
      </w:r>
    </w:p>
    <w:p w14:paraId="78EA6A89" w14:textId="77777777" w:rsidR="00EA0058" w:rsidRDefault="00000000">
      <w:pPr>
        <w:pStyle w:val="Listaconnmeros"/>
        <w:spacing w:after="60"/>
      </w:pPr>
      <w:r>
        <w:t>HAVING compara ambos valores.</w:t>
      </w:r>
    </w:p>
    <w:p w14:paraId="5405F37E" w14:textId="77777777" w:rsidR="00EA0058" w:rsidRDefault="00000000">
      <w:pPr>
        <w:pStyle w:val="Ttulo2"/>
      </w:pPr>
      <w:r>
        <w:t>¿Qué resultado entrega?</w:t>
      </w:r>
    </w:p>
    <w:p w14:paraId="035B0E01" w14:textId="77777777" w:rsidR="00EA0058" w:rsidRDefault="00000000">
      <w:r>
        <w:t>Lista de operarios por encima del rendimiento promedio general, ordenados del más productivo al menos productivo.</w:t>
      </w:r>
    </w:p>
    <w:tbl>
      <w:tblPr>
        <w:tblW w:w="0" w:type="auto"/>
        <w:jc w:val="center"/>
        <w:tblLook w:val="04A0" w:firstRow="1" w:lastRow="0" w:firstColumn="1" w:lastColumn="0" w:noHBand="0" w:noVBand="1"/>
      </w:tblPr>
      <w:tblGrid>
        <w:gridCol w:w="9936"/>
      </w:tblGrid>
      <w:tr w:rsidR="00EA0058" w14:paraId="27296287" w14:textId="77777777">
        <w:trPr>
          <w:cantSplit/>
          <w:jc w:val="center"/>
        </w:trPr>
        <w:tc>
          <w:tcPr>
            <w:tcW w:w="9936" w:type="dxa"/>
            <w:shd w:val="clear" w:color="auto" w:fill="EEF5FF"/>
            <w:tcMar>
              <w:top w:w="120" w:type="dxa"/>
              <w:left w:w="140" w:type="dxa"/>
              <w:bottom w:w="120" w:type="dxa"/>
              <w:right w:w="140" w:type="dxa"/>
            </w:tcMar>
          </w:tcPr>
          <w:p w14:paraId="5734FF0C" w14:textId="77777777" w:rsidR="00EA0058" w:rsidRDefault="00000000">
            <w:r>
              <w:rPr>
                <w:b/>
                <w:color w:val="1F4E79"/>
              </w:rPr>
              <w:t>Punto para explicar en una exposición</w:t>
            </w:r>
            <w:r>
              <w:rPr>
                <w:b/>
                <w:color w:val="1F4E79"/>
              </w:rPr>
              <w:br/>
            </w:r>
            <w:r>
              <w:t>HAVING se usa para filtrar resultados agregados, mientras WHERE filtra filas antes de agrupar.</w:t>
            </w:r>
          </w:p>
        </w:tc>
      </w:tr>
    </w:tbl>
    <w:p w14:paraId="79B58F7C" w14:textId="77777777" w:rsidR="00EA0058" w:rsidRDefault="00EA0058">
      <w:pPr>
        <w:spacing w:after="0"/>
      </w:pPr>
    </w:p>
    <w:p w14:paraId="454E7BF6" w14:textId="77777777" w:rsidR="00EA0058" w:rsidRDefault="00000000">
      <w:pPr>
        <w:pStyle w:val="Ttulo1"/>
      </w:pPr>
      <w:r>
        <w:t>Consulta 7 - AVANZADA</w:t>
      </w:r>
    </w:p>
    <w:p w14:paraId="6EF66634" w14:textId="77777777" w:rsidR="00EA0058" w:rsidRDefault="00000000">
      <w:r>
        <w:rPr>
          <w:b/>
          <w:color w:val="2F5597"/>
          <w:sz w:val="28"/>
        </w:rPr>
        <w:t>Ranking de máquinas por unidades producidas</w:t>
      </w:r>
    </w:p>
    <w:p w14:paraId="7DBBD0EC" w14:textId="77777777" w:rsidR="00EA0058" w:rsidRDefault="00000000">
      <w:r>
        <w:rPr>
          <w:b/>
        </w:rPr>
        <w:t xml:space="preserve">Objetivo: </w:t>
      </w:r>
      <w:r>
        <w:t>Ordena las máquinas por producción total y asigna una posición de ranking.</w:t>
      </w:r>
    </w:p>
    <w:p w14:paraId="294AEDA4"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3A8B6274" w14:textId="77777777" w:rsidR="00EA0058" w:rsidRDefault="00000000">
      <w:pPr>
        <w:pStyle w:val="Ttulo2"/>
      </w:pPr>
      <w:r>
        <w:t>Código SQL</w:t>
      </w:r>
    </w:p>
    <w:p w14:paraId="104CC69F"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m.codigo_maquina, m.tipo_maquina,</w:t>
      </w:r>
      <w:r>
        <w:rPr>
          <w:rFonts w:ascii="Courier New" w:hAnsi="Courier New"/>
          <w:color w:val="282828"/>
          <w:sz w:val="16"/>
        </w:rPr>
        <w:br/>
        <w:t xml:space="preserve">       SUM(r.cantidad_realizada) AS total_producido,</w:t>
      </w:r>
      <w:r>
        <w:rPr>
          <w:rFonts w:ascii="Courier New" w:hAnsi="Courier New"/>
          <w:color w:val="282828"/>
          <w:sz w:val="16"/>
        </w:rPr>
        <w:br/>
        <w:t xml:space="preserve">       RANK() OVER (ORDER BY SUM(r.cantidad_realizada) DESC) AS ranking_produccion</w:t>
      </w:r>
      <w:r>
        <w:rPr>
          <w:rFonts w:ascii="Courier New" w:hAnsi="Courier New"/>
          <w:color w:val="282828"/>
          <w:sz w:val="16"/>
        </w:rPr>
        <w:br/>
        <w:t>FROM rendimiento r</w:t>
      </w:r>
      <w:r>
        <w:rPr>
          <w:rFonts w:ascii="Courier New" w:hAnsi="Courier New"/>
          <w:color w:val="282828"/>
          <w:sz w:val="16"/>
        </w:rPr>
        <w:br/>
        <w:t>JOIN maquina m ON r.id_maquina = m.id_maquina</w:t>
      </w:r>
      <w:r>
        <w:rPr>
          <w:rFonts w:ascii="Courier New" w:hAnsi="Courier New"/>
          <w:color w:val="282828"/>
          <w:sz w:val="16"/>
        </w:rPr>
        <w:br/>
        <w:t>GROUP BY m.codigo_maquina, m.tipo_maquina;</w:t>
      </w:r>
    </w:p>
    <w:p w14:paraId="6C6C8A5D" w14:textId="77777777" w:rsidR="00EA0058" w:rsidRDefault="00000000">
      <w:pPr>
        <w:pStyle w:val="Ttulo2"/>
      </w:pPr>
      <w:r>
        <w:t>Explicación del código, parte por parte</w:t>
      </w:r>
    </w:p>
    <w:p w14:paraId="1B05125D" w14:textId="77777777" w:rsidR="00EA0058" w:rsidRDefault="00000000">
      <w:pPr>
        <w:pStyle w:val="SQLNote"/>
      </w:pPr>
      <w:r>
        <w:rPr>
          <w:b/>
          <w:color w:val="1F4E79"/>
        </w:rPr>
        <w:t xml:space="preserve">SUM(r.cantidad_realizada): </w:t>
      </w:r>
      <w:r>
        <w:t>Totaliza las unidades realizadas por cada máquina.</w:t>
      </w:r>
    </w:p>
    <w:p w14:paraId="2C9E47F0" w14:textId="77777777" w:rsidR="00EA0058" w:rsidRDefault="00000000">
      <w:pPr>
        <w:pStyle w:val="SQLNote"/>
      </w:pPr>
      <w:r>
        <w:rPr>
          <w:b/>
          <w:color w:val="1F4E79"/>
        </w:rPr>
        <w:t xml:space="preserve">RANK() OVER (...): </w:t>
      </w:r>
      <w:r>
        <w:t>Asigna una posición de ranking usando el total producido.</w:t>
      </w:r>
    </w:p>
    <w:p w14:paraId="4F3A86F9" w14:textId="77777777" w:rsidR="00EA0058" w:rsidRDefault="00000000">
      <w:pPr>
        <w:pStyle w:val="SQLNote"/>
      </w:pPr>
      <w:r>
        <w:rPr>
          <w:b/>
          <w:color w:val="1F4E79"/>
        </w:rPr>
        <w:t xml:space="preserve">ORDER BY ... DESC dentro de OVER: </w:t>
      </w:r>
      <w:r>
        <w:t>La mayor producción recibe la posición 1.</w:t>
      </w:r>
    </w:p>
    <w:p w14:paraId="1358CE8F" w14:textId="77777777" w:rsidR="00EA0058" w:rsidRDefault="00000000">
      <w:pPr>
        <w:pStyle w:val="SQLNote"/>
      </w:pPr>
      <w:r>
        <w:rPr>
          <w:b/>
          <w:color w:val="1F4E79"/>
        </w:rPr>
        <w:lastRenderedPageBreak/>
        <w:t xml:space="preserve">GROUP BY ...: </w:t>
      </w:r>
      <w:r>
        <w:t>Genera una fila resumida por máquina.</w:t>
      </w:r>
    </w:p>
    <w:p w14:paraId="50F8FE18" w14:textId="77777777" w:rsidR="00EA0058" w:rsidRDefault="00000000">
      <w:pPr>
        <w:pStyle w:val="Ttulo2"/>
      </w:pPr>
      <w:r>
        <w:t>Funcionamiento paso a paso</w:t>
      </w:r>
    </w:p>
    <w:p w14:paraId="7B38B6C2" w14:textId="77777777" w:rsidR="00EA0058" w:rsidRDefault="00000000">
      <w:pPr>
        <w:pStyle w:val="Listaconnmeros"/>
        <w:spacing w:after="60"/>
      </w:pPr>
      <w:r>
        <w:t>Agrupa registros de rendimiento por máquina.</w:t>
      </w:r>
    </w:p>
    <w:p w14:paraId="49C81ABA" w14:textId="77777777" w:rsidR="00EA0058" w:rsidRDefault="00000000">
      <w:pPr>
        <w:pStyle w:val="Listaconnmeros"/>
        <w:spacing w:after="60"/>
      </w:pPr>
      <w:r>
        <w:t>Suma la producción.</w:t>
      </w:r>
    </w:p>
    <w:p w14:paraId="1CB61AED" w14:textId="77777777" w:rsidR="00EA0058" w:rsidRDefault="00000000">
      <w:pPr>
        <w:pStyle w:val="Listaconnmeros"/>
        <w:spacing w:after="60"/>
      </w:pPr>
      <w:r>
        <w:t>Aplica RANK sobre los totales.</w:t>
      </w:r>
    </w:p>
    <w:p w14:paraId="1133C945" w14:textId="77777777" w:rsidR="00EA0058" w:rsidRDefault="00000000">
      <w:pPr>
        <w:pStyle w:val="Listaconnmeros"/>
        <w:spacing w:after="60"/>
      </w:pPr>
      <w:r>
        <w:t>Devuelve código, tipo, total y posición.</w:t>
      </w:r>
    </w:p>
    <w:p w14:paraId="0ABD275F" w14:textId="77777777" w:rsidR="00EA0058" w:rsidRDefault="00000000">
      <w:pPr>
        <w:pStyle w:val="Ttulo2"/>
      </w:pPr>
      <w:r>
        <w:t>¿Qué resultado entrega?</w:t>
      </w:r>
    </w:p>
    <w:p w14:paraId="159C300C" w14:textId="77777777" w:rsidR="00EA0058" w:rsidRDefault="00000000">
      <w:r>
        <w:t>Ranking de máquinas; cuando existen empates, RANK conserva la misma posición y deja saltos en la numeración posterior.</w:t>
      </w:r>
    </w:p>
    <w:tbl>
      <w:tblPr>
        <w:tblW w:w="0" w:type="auto"/>
        <w:jc w:val="center"/>
        <w:tblLook w:val="04A0" w:firstRow="1" w:lastRow="0" w:firstColumn="1" w:lastColumn="0" w:noHBand="0" w:noVBand="1"/>
      </w:tblPr>
      <w:tblGrid>
        <w:gridCol w:w="9936"/>
      </w:tblGrid>
      <w:tr w:rsidR="00EA0058" w14:paraId="2C5FC1CC" w14:textId="77777777">
        <w:trPr>
          <w:cantSplit/>
          <w:jc w:val="center"/>
        </w:trPr>
        <w:tc>
          <w:tcPr>
            <w:tcW w:w="9936" w:type="dxa"/>
            <w:shd w:val="clear" w:color="auto" w:fill="EEF5FF"/>
            <w:tcMar>
              <w:top w:w="120" w:type="dxa"/>
              <w:left w:w="140" w:type="dxa"/>
              <w:bottom w:w="120" w:type="dxa"/>
              <w:right w:w="140" w:type="dxa"/>
            </w:tcMar>
          </w:tcPr>
          <w:p w14:paraId="23EBE93E" w14:textId="77777777" w:rsidR="00EA0058" w:rsidRDefault="00000000">
            <w:r>
              <w:rPr>
                <w:b/>
                <w:color w:val="1F4E79"/>
              </w:rPr>
              <w:t>Punto para explicar en una exposición</w:t>
            </w:r>
            <w:r>
              <w:rPr>
                <w:b/>
                <w:color w:val="1F4E79"/>
              </w:rPr>
              <w:br/>
            </w:r>
            <w:r>
              <w:t>RANK es una función de ventana y se diferencia de ROW_NUMBER porque permite empates.</w:t>
            </w:r>
          </w:p>
        </w:tc>
      </w:tr>
    </w:tbl>
    <w:p w14:paraId="709A7384" w14:textId="77777777" w:rsidR="00EA0058" w:rsidRDefault="00EA0058">
      <w:pPr>
        <w:spacing w:after="0"/>
      </w:pPr>
    </w:p>
    <w:p w14:paraId="704E88EF" w14:textId="77777777" w:rsidR="00EA0058" w:rsidRDefault="00000000">
      <w:pPr>
        <w:pStyle w:val="Ttulo1"/>
      </w:pPr>
      <w:r>
        <w:t>Consulta 8 - AVANZADA</w:t>
      </w:r>
    </w:p>
    <w:p w14:paraId="0FE82DF1" w14:textId="77777777" w:rsidR="00EA0058" w:rsidRDefault="00000000">
      <w:r>
        <w:rPr>
          <w:b/>
          <w:color w:val="2F5597"/>
          <w:sz w:val="28"/>
        </w:rPr>
        <w:t>Descifrado AES del teléfono</w:t>
      </w:r>
    </w:p>
    <w:p w14:paraId="5937266E" w14:textId="77777777" w:rsidR="00EA0058" w:rsidRDefault="00000000">
      <w:r>
        <w:rPr>
          <w:b/>
        </w:rPr>
        <w:t xml:space="preserve">Objetivo: </w:t>
      </w:r>
      <w:r>
        <w:t>Recupera el número de teléfono almacenado cifrado utilizando la misma llave AES disponible en la variable de sesión.</w:t>
      </w:r>
    </w:p>
    <w:p w14:paraId="33CA266C"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6D30DC9E" w14:textId="77777777" w:rsidR="00EA0058" w:rsidRDefault="00000000">
      <w:pPr>
        <w:pStyle w:val="Ttulo2"/>
      </w:pPr>
      <w:r>
        <w:t>Código SQL</w:t>
      </w:r>
    </w:p>
    <w:p w14:paraId="068C7C02"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documento, nombres, apellidos,</w:t>
      </w:r>
      <w:r>
        <w:rPr>
          <w:rFonts w:ascii="Courier New" w:hAnsi="Courier New"/>
          <w:color w:val="282828"/>
          <w:sz w:val="16"/>
        </w:rPr>
        <w:br/>
        <w:t xml:space="preserve">       CAST(AES_DECRYPT(telefono, @clave_aes) AS CHAR) AS telefono_descifrado</w:t>
      </w:r>
      <w:r>
        <w:rPr>
          <w:rFonts w:ascii="Courier New" w:hAnsi="Courier New"/>
          <w:color w:val="282828"/>
          <w:sz w:val="16"/>
        </w:rPr>
        <w:br/>
        <w:t>FROM personas</w:t>
      </w:r>
      <w:r>
        <w:rPr>
          <w:rFonts w:ascii="Courier New" w:hAnsi="Courier New"/>
          <w:color w:val="282828"/>
          <w:sz w:val="16"/>
        </w:rPr>
        <w:br/>
        <w:t>ORDER BY apellidos;</w:t>
      </w:r>
    </w:p>
    <w:p w14:paraId="567E0DB3" w14:textId="77777777" w:rsidR="00EA0058" w:rsidRDefault="00000000">
      <w:pPr>
        <w:pStyle w:val="Ttulo2"/>
      </w:pPr>
      <w:r>
        <w:t>Explicación del código, parte por parte</w:t>
      </w:r>
    </w:p>
    <w:p w14:paraId="3CE075FA" w14:textId="77777777" w:rsidR="00EA0058" w:rsidRDefault="00000000">
      <w:pPr>
        <w:pStyle w:val="SQLNote"/>
      </w:pPr>
      <w:r>
        <w:rPr>
          <w:b/>
          <w:color w:val="1F4E79"/>
        </w:rPr>
        <w:t xml:space="preserve">AES_DECRYPT(telefono, @clave_aes): </w:t>
      </w:r>
      <w:r>
        <w:t>Descifra el contenido de telefono con la clave almacenada en @clave_aes.</w:t>
      </w:r>
    </w:p>
    <w:p w14:paraId="0A1ACB85" w14:textId="77777777" w:rsidR="00EA0058" w:rsidRDefault="00000000">
      <w:pPr>
        <w:pStyle w:val="SQLNote"/>
      </w:pPr>
      <w:r>
        <w:rPr>
          <w:b/>
          <w:color w:val="1F4E79"/>
        </w:rPr>
        <w:t xml:space="preserve">CAST(... AS CHAR): </w:t>
      </w:r>
      <w:r>
        <w:t>Convierte los bytes resultantes del descifrado en texto legible.</w:t>
      </w:r>
    </w:p>
    <w:p w14:paraId="40FE5CAC" w14:textId="77777777" w:rsidR="00EA0058" w:rsidRDefault="00000000">
      <w:pPr>
        <w:pStyle w:val="SQLNote"/>
      </w:pPr>
      <w:r>
        <w:rPr>
          <w:b/>
          <w:color w:val="1F4E79"/>
        </w:rPr>
        <w:t xml:space="preserve">AS telefono_descifrado: </w:t>
      </w:r>
      <w:r>
        <w:t>Asigna un nombre descriptivo a la columna calculada.</w:t>
      </w:r>
    </w:p>
    <w:p w14:paraId="79360487" w14:textId="77777777" w:rsidR="00EA0058" w:rsidRDefault="00000000">
      <w:pPr>
        <w:pStyle w:val="SQLNote"/>
      </w:pPr>
      <w:r>
        <w:rPr>
          <w:b/>
          <w:color w:val="1F4E79"/>
        </w:rPr>
        <w:t xml:space="preserve">ORDER BY apellidos: </w:t>
      </w:r>
      <w:r>
        <w:t>Ordena las personas alfabéticamente por apellido.</w:t>
      </w:r>
    </w:p>
    <w:p w14:paraId="2858AB47" w14:textId="77777777" w:rsidR="00EA0058" w:rsidRDefault="00000000">
      <w:pPr>
        <w:pStyle w:val="Ttulo2"/>
      </w:pPr>
      <w:r>
        <w:t>Funcionamiento paso a paso</w:t>
      </w:r>
    </w:p>
    <w:p w14:paraId="6CAF7C8F" w14:textId="77777777" w:rsidR="00EA0058" w:rsidRDefault="00000000">
      <w:pPr>
        <w:pStyle w:val="Listaconnmeros"/>
        <w:spacing w:after="60"/>
      </w:pPr>
      <w:r>
        <w:t>Lee cada persona.</w:t>
      </w:r>
    </w:p>
    <w:p w14:paraId="234A7BE1" w14:textId="77777777" w:rsidR="00EA0058" w:rsidRDefault="00000000">
      <w:pPr>
        <w:pStyle w:val="Listaconnmeros"/>
        <w:spacing w:after="60"/>
      </w:pPr>
      <w:r>
        <w:t>Toma el valor cifrado del campo telefono.</w:t>
      </w:r>
    </w:p>
    <w:p w14:paraId="7B7F1903" w14:textId="77777777" w:rsidR="00EA0058" w:rsidRDefault="00000000">
      <w:pPr>
        <w:pStyle w:val="Listaconnmeros"/>
        <w:spacing w:after="60"/>
      </w:pPr>
      <w:r>
        <w:t>Usa @clave_aes para descifrarlo.</w:t>
      </w:r>
    </w:p>
    <w:p w14:paraId="55EF83B8" w14:textId="77777777" w:rsidR="00EA0058" w:rsidRDefault="00000000">
      <w:pPr>
        <w:pStyle w:val="Listaconnmeros"/>
        <w:spacing w:after="60"/>
      </w:pPr>
      <w:r>
        <w:t>Convierte el resultado a texto.</w:t>
      </w:r>
    </w:p>
    <w:p w14:paraId="609D1EF4" w14:textId="77777777" w:rsidR="00EA0058" w:rsidRDefault="00000000">
      <w:pPr>
        <w:pStyle w:val="Listaconnmeros"/>
        <w:spacing w:after="60"/>
      </w:pPr>
      <w:r>
        <w:t>Ordena por apellido.</w:t>
      </w:r>
    </w:p>
    <w:p w14:paraId="06B9732D" w14:textId="77777777" w:rsidR="00EA0058" w:rsidRDefault="00000000">
      <w:pPr>
        <w:pStyle w:val="Ttulo2"/>
      </w:pPr>
      <w:r>
        <w:lastRenderedPageBreak/>
        <w:t>¿Qué resultado entrega?</w:t>
      </w:r>
    </w:p>
    <w:p w14:paraId="1384347B" w14:textId="77777777" w:rsidR="00EA0058" w:rsidRDefault="00000000">
      <w:r>
        <w:t>Muestra documento, nombres, apellidos y el teléfono descifrado, siempre que la clave sea correcta y sea compatible con el cifrado utilizado al almacenar el dato.</w:t>
      </w:r>
    </w:p>
    <w:tbl>
      <w:tblPr>
        <w:tblW w:w="0" w:type="auto"/>
        <w:jc w:val="center"/>
        <w:tblLook w:val="04A0" w:firstRow="1" w:lastRow="0" w:firstColumn="1" w:lastColumn="0" w:noHBand="0" w:noVBand="1"/>
      </w:tblPr>
      <w:tblGrid>
        <w:gridCol w:w="9936"/>
      </w:tblGrid>
      <w:tr w:rsidR="00EA0058" w14:paraId="4F11F3E2" w14:textId="77777777">
        <w:trPr>
          <w:cantSplit/>
          <w:jc w:val="center"/>
        </w:trPr>
        <w:tc>
          <w:tcPr>
            <w:tcW w:w="9936" w:type="dxa"/>
            <w:shd w:val="clear" w:color="auto" w:fill="EEF5FF"/>
            <w:tcMar>
              <w:top w:w="120" w:type="dxa"/>
              <w:left w:w="140" w:type="dxa"/>
              <w:bottom w:w="120" w:type="dxa"/>
              <w:right w:w="140" w:type="dxa"/>
            </w:tcMar>
          </w:tcPr>
          <w:p w14:paraId="51DE0FD3" w14:textId="77777777" w:rsidR="00EA0058" w:rsidRDefault="00000000">
            <w:r>
              <w:rPr>
                <w:b/>
                <w:color w:val="1F4E79"/>
              </w:rPr>
              <w:t>Punto para explicar en una exposición</w:t>
            </w:r>
            <w:r>
              <w:rPr>
                <w:b/>
                <w:color w:val="1F4E79"/>
              </w:rPr>
              <w:br/>
            </w:r>
            <w:r>
              <w:t>Esta consulta depende de la disponibilidad de @clave_aes en la misma sesión y de que la clave usada para cifrar sea la misma.</w:t>
            </w:r>
          </w:p>
        </w:tc>
      </w:tr>
    </w:tbl>
    <w:p w14:paraId="7EC603F5" w14:textId="77777777" w:rsidR="00EA0058" w:rsidRDefault="00EA0058">
      <w:pPr>
        <w:spacing w:after="0"/>
      </w:pPr>
    </w:p>
    <w:p w14:paraId="0D92CC90" w14:textId="77777777" w:rsidR="00EA0058" w:rsidRDefault="00000000">
      <w:pPr>
        <w:pStyle w:val="Ttulo1"/>
      </w:pPr>
      <w:r>
        <w:t>Consulta 9 - AVANZADA</w:t>
      </w:r>
    </w:p>
    <w:p w14:paraId="53BE5BD8" w14:textId="77777777" w:rsidR="00EA0058" w:rsidRDefault="00000000">
      <w:r>
        <w:rPr>
          <w:b/>
          <w:color w:val="2F5597"/>
          <w:sz w:val="28"/>
        </w:rPr>
        <w:t>Operarios con alta producción y bajo rechazo</w:t>
      </w:r>
    </w:p>
    <w:p w14:paraId="48D65BC3" w14:textId="77777777" w:rsidR="00EA0058" w:rsidRDefault="00000000">
      <w:r>
        <w:rPr>
          <w:b/>
        </w:rPr>
        <w:t xml:space="preserve">Objetivo: </w:t>
      </w:r>
      <w:r>
        <w:t>Encuentra operarios que simultáneamente producen más que el promedio de producción por operario y tienen un porcentaje de rechazo inferior al promedio de rechazo por operario.</w:t>
      </w:r>
    </w:p>
    <w:p w14:paraId="628B3010"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10BFC90E" w14:textId="77777777" w:rsidR="00EA0058" w:rsidRDefault="00000000">
      <w:pPr>
        <w:pStyle w:val="Ttulo2"/>
      </w:pPr>
      <w:r>
        <w:t>Código SQL</w:t>
      </w:r>
    </w:p>
    <w:p w14:paraId="2890DF80"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o.id_operario,</w:t>
      </w:r>
      <w:r>
        <w:rPr>
          <w:rFonts w:ascii="Courier New" w:hAnsi="Courier New"/>
          <w:color w:val="282828"/>
          <w:sz w:val="16"/>
        </w:rPr>
        <w:br/>
        <w:t xml:space="preserve">       CONCAT(per.nombres, ' ', per.apellidos) AS operario,</w:t>
      </w:r>
      <w:r>
        <w:rPr>
          <w:rFonts w:ascii="Courier New" w:hAnsi="Courier New"/>
          <w:color w:val="282828"/>
          <w:sz w:val="16"/>
        </w:rPr>
        <w:br/>
        <w:t xml:space="preserve">       COUNT(p.id_produccion) AS total_producciones,</w:t>
      </w:r>
      <w:r>
        <w:rPr>
          <w:rFonts w:ascii="Courier New" w:hAnsi="Courier New"/>
          <w:color w:val="282828"/>
          <w:sz w:val="16"/>
        </w:rPr>
        <w:br/>
        <w:t xml:space="preserve">       SUM(p.cantidad_realizada) AS total_producido,</w:t>
      </w:r>
      <w:r>
        <w:rPr>
          <w:rFonts w:ascii="Courier New" w:hAnsi="Courier New"/>
          <w:color w:val="282828"/>
          <w:sz w:val="16"/>
        </w:rPr>
        <w:br/>
        <w:t xml:space="preserve">       SUM(p.cantidad_rechazada) AS total_rechazado,</w:t>
      </w:r>
      <w:r>
        <w:rPr>
          <w:rFonts w:ascii="Courier New" w:hAnsi="Courier New"/>
          <w:color w:val="282828"/>
          <w:sz w:val="16"/>
        </w:rPr>
        <w:br/>
        <w:t xml:space="preserve">       ROUND(SUM(p.cantidad_rechazada) / SUM(p.cantidad_realizada) * 100, 2) AS porcentaje_rechazo</w:t>
      </w:r>
      <w:r>
        <w:rPr>
          <w:rFonts w:ascii="Courier New" w:hAnsi="Courier New"/>
          <w:color w:val="282828"/>
          <w:sz w:val="16"/>
        </w:rPr>
        <w:br/>
        <w:t>FROM operario o</w:t>
      </w:r>
      <w:r>
        <w:rPr>
          <w:rFonts w:ascii="Courier New" w:hAnsi="Courier New"/>
          <w:color w:val="282828"/>
          <w:sz w:val="16"/>
        </w:rPr>
        <w:br/>
        <w:t>JOIN personas per ON o.documento = per.documento</w:t>
      </w:r>
      <w:r>
        <w:rPr>
          <w:rFonts w:ascii="Courier New" w:hAnsi="Courier New"/>
          <w:color w:val="282828"/>
          <w:sz w:val="16"/>
        </w:rPr>
        <w:br/>
        <w:t>JOIN produccion p ON o.id_operario = p.id_operario</w:t>
      </w:r>
      <w:r>
        <w:rPr>
          <w:rFonts w:ascii="Courier New" w:hAnsi="Courier New"/>
          <w:color w:val="282828"/>
          <w:sz w:val="16"/>
        </w:rPr>
        <w:br/>
        <w:t>GROUP BY o.id_operario, per.nombres, per.apellidos</w:t>
      </w:r>
      <w:r>
        <w:rPr>
          <w:rFonts w:ascii="Courier New" w:hAnsi="Courier New"/>
          <w:color w:val="282828"/>
          <w:sz w:val="16"/>
        </w:rPr>
        <w:br/>
        <w:t>HAVING SUM(p.cantidad_realizada) &gt; (</w:t>
      </w:r>
      <w:r>
        <w:rPr>
          <w:rFonts w:ascii="Courier New" w:hAnsi="Courier New"/>
          <w:color w:val="282828"/>
          <w:sz w:val="16"/>
        </w:rPr>
        <w:br/>
        <w:t xml:space="preserve">           SELECT AVG(total_operario)</w:t>
      </w:r>
      <w:r>
        <w:rPr>
          <w:rFonts w:ascii="Courier New" w:hAnsi="Courier New"/>
          <w:color w:val="282828"/>
          <w:sz w:val="16"/>
        </w:rPr>
        <w:br/>
        <w:t xml:space="preserve">           FROM (</w:t>
      </w:r>
      <w:r>
        <w:rPr>
          <w:rFonts w:ascii="Courier New" w:hAnsi="Courier New"/>
          <w:color w:val="282828"/>
          <w:sz w:val="16"/>
        </w:rPr>
        <w:br/>
        <w:t xml:space="preserve">               SELECT SUM(p2.cantidad_realizada) AS total_operario</w:t>
      </w:r>
      <w:r>
        <w:rPr>
          <w:rFonts w:ascii="Courier New" w:hAnsi="Courier New"/>
          <w:color w:val="282828"/>
          <w:sz w:val="16"/>
        </w:rPr>
        <w:br/>
        <w:t xml:space="preserve">               FROM produccion p2</w:t>
      </w:r>
      <w:r>
        <w:rPr>
          <w:rFonts w:ascii="Courier New" w:hAnsi="Courier New"/>
          <w:color w:val="282828"/>
          <w:sz w:val="16"/>
        </w:rPr>
        <w:br/>
        <w:t xml:space="preserve">               GROUP BY p2.id_operario</w:t>
      </w:r>
      <w:r>
        <w:rPr>
          <w:rFonts w:ascii="Courier New" w:hAnsi="Courier New"/>
          <w:color w:val="282828"/>
          <w:sz w:val="16"/>
        </w:rPr>
        <w:br/>
        <w:t xml:space="preserve">           ) AS promedios_produccion</w:t>
      </w:r>
      <w:r>
        <w:rPr>
          <w:rFonts w:ascii="Courier New" w:hAnsi="Courier New"/>
          <w:color w:val="282828"/>
          <w:sz w:val="16"/>
        </w:rPr>
        <w:br/>
        <w:t xml:space="preserve">       )</w:t>
      </w:r>
      <w:r>
        <w:rPr>
          <w:rFonts w:ascii="Courier New" w:hAnsi="Courier New"/>
          <w:color w:val="282828"/>
          <w:sz w:val="16"/>
        </w:rPr>
        <w:br/>
        <w:t xml:space="preserve">   AND (SUM(p.cantidad_rechazada) / SUM(p.cantidad_realizada) * 100) &lt; (</w:t>
      </w:r>
      <w:r>
        <w:rPr>
          <w:rFonts w:ascii="Courier New" w:hAnsi="Courier New"/>
          <w:color w:val="282828"/>
          <w:sz w:val="16"/>
        </w:rPr>
        <w:br/>
        <w:t xml:space="preserve">           SELECT AVG(porcentaje_operario)</w:t>
      </w:r>
      <w:r>
        <w:rPr>
          <w:rFonts w:ascii="Courier New" w:hAnsi="Courier New"/>
          <w:color w:val="282828"/>
          <w:sz w:val="16"/>
        </w:rPr>
        <w:br/>
        <w:t xml:space="preserve">           FROM (</w:t>
      </w:r>
      <w:r>
        <w:rPr>
          <w:rFonts w:ascii="Courier New" w:hAnsi="Courier New"/>
          <w:color w:val="282828"/>
          <w:sz w:val="16"/>
        </w:rPr>
        <w:br/>
        <w:t xml:space="preserve">               SELECT SUM(p3.cantidad_rechazada) /</w:t>
      </w:r>
      <w:r>
        <w:rPr>
          <w:rFonts w:ascii="Courier New" w:hAnsi="Courier New"/>
          <w:color w:val="282828"/>
          <w:sz w:val="16"/>
        </w:rPr>
        <w:br/>
        <w:t xml:space="preserve">                      SUM(p3.cantidad_realizada) * 100 AS porcentaje_operario</w:t>
      </w:r>
      <w:r>
        <w:rPr>
          <w:rFonts w:ascii="Courier New" w:hAnsi="Courier New"/>
          <w:color w:val="282828"/>
          <w:sz w:val="16"/>
        </w:rPr>
        <w:br/>
        <w:t xml:space="preserve">               FROM produccion p3</w:t>
      </w:r>
      <w:r>
        <w:rPr>
          <w:rFonts w:ascii="Courier New" w:hAnsi="Courier New"/>
          <w:color w:val="282828"/>
          <w:sz w:val="16"/>
        </w:rPr>
        <w:br/>
        <w:t xml:space="preserve">               GROUP BY p3.id_operario</w:t>
      </w:r>
      <w:r>
        <w:rPr>
          <w:rFonts w:ascii="Courier New" w:hAnsi="Courier New"/>
          <w:color w:val="282828"/>
          <w:sz w:val="16"/>
        </w:rPr>
        <w:br/>
        <w:t xml:space="preserve">           ) AS promedios_rechazo</w:t>
      </w:r>
      <w:r>
        <w:rPr>
          <w:rFonts w:ascii="Courier New" w:hAnsi="Courier New"/>
          <w:color w:val="282828"/>
          <w:sz w:val="16"/>
        </w:rPr>
        <w:br/>
        <w:t xml:space="preserve">       )</w:t>
      </w:r>
      <w:r>
        <w:rPr>
          <w:rFonts w:ascii="Courier New" w:hAnsi="Courier New"/>
          <w:color w:val="282828"/>
          <w:sz w:val="16"/>
        </w:rPr>
        <w:br/>
        <w:t>ORDER BY total_producido DESC;</w:t>
      </w:r>
    </w:p>
    <w:p w14:paraId="58DAFAEE" w14:textId="77777777" w:rsidR="00EA0058" w:rsidRDefault="00000000">
      <w:pPr>
        <w:pStyle w:val="Ttulo2"/>
      </w:pPr>
      <w:r>
        <w:t>Explicación del código, parte por parte</w:t>
      </w:r>
    </w:p>
    <w:p w14:paraId="63D95699" w14:textId="77777777" w:rsidR="00EA0058" w:rsidRDefault="00000000">
      <w:pPr>
        <w:pStyle w:val="SQLNote"/>
      </w:pPr>
      <w:r>
        <w:rPr>
          <w:b/>
          <w:color w:val="1F4E79"/>
        </w:rPr>
        <w:t xml:space="preserve">CONCAT(per.nombres, ...): </w:t>
      </w:r>
      <w:r>
        <w:t>Une nombres y apellidos para presentar el nombre completo.</w:t>
      </w:r>
    </w:p>
    <w:p w14:paraId="23DC1921" w14:textId="77777777" w:rsidR="00EA0058" w:rsidRDefault="00000000">
      <w:pPr>
        <w:pStyle w:val="SQLNote"/>
      </w:pPr>
      <w:r>
        <w:rPr>
          <w:b/>
          <w:color w:val="1F4E79"/>
        </w:rPr>
        <w:t xml:space="preserve">COUNT(p.id_produccion): </w:t>
      </w:r>
      <w:r>
        <w:t>Cuenta cuántos registros de producción tiene el operario.</w:t>
      </w:r>
    </w:p>
    <w:p w14:paraId="4DBCCFE5" w14:textId="77777777" w:rsidR="00EA0058" w:rsidRDefault="00000000">
      <w:pPr>
        <w:pStyle w:val="SQLNote"/>
      </w:pPr>
      <w:r>
        <w:rPr>
          <w:b/>
          <w:color w:val="1F4E79"/>
        </w:rPr>
        <w:t xml:space="preserve">Primera subconsulta: </w:t>
      </w:r>
      <w:r>
        <w:t>Primero calcula el total producido por cada operario y después obtiene el promedio de esos totales.</w:t>
      </w:r>
    </w:p>
    <w:p w14:paraId="5F8053EA" w14:textId="77777777" w:rsidR="00EA0058" w:rsidRDefault="00000000">
      <w:pPr>
        <w:pStyle w:val="SQLNote"/>
      </w:pPr>
      <w:r>
        <w:rPr>
          <w:b/>
          <w:color w:val="1F4E79"/>
        </w:rPr>
        <w:lastRenderedPageBreak/>
        <w:t xml:space="preserve">Segunda subconsulta: </w:t>
      </w:r>
      <w:r>
        <w:t>Primero calcula el porcentaje de rechazo por operario y después obtiene el promedio de esos porcentajes.</w:t>
      </w:r>
    </w:p>
    <w:p w14:paraId="59201C09" w14:textId="77777777" w:rsidR="00EA0058" w:rsidRDefault="00000000">
      <w:pPr>
        <w:pStyle w:val="SQLNote"/>
      </w:pPr>
      <w:r>
        <w:rPr>
          <w:b/>
          <w:color w:val="1F4E79"/>
        </w:rPr>
        <w:t xml:space="preserve">HAVING ... AND ...: </w:t>
      </w:r>
      <w:r>
        <w:t>Exige que las dos condiciones se cumplan al mismo tiempo.</w:t>
      </w:r>
    </w:p>
    <w:p w14:paraId="3FE071EA" w14:textId="77777777" w:rsidR="00EA0058" w:rsidRDefault="00000000">
      <w:pPr>
        <w:pStyle w:val="Ttulo2"/>
      </w:pPr>
      <w:r>
        <w:t>Funcionamiento paso a paso</w:t>
      </w:r>
    </w:p>
    <w:p w14:paraId="207F0663" w14:textId="77777777" w:rsidR="00EA0058" w:rsidRDefault="00000000">
      <w:pPr>
        <w:pStyle w:val="Listaconnmeros"/>
        <w:spacing w:after="60"/>
      </w:pPr>
      <w:r>
        <w:t>Resume la producción por operario.</w:t>
      </w:r>
    </w:p>
    <w:p w14:paraId="4424B86A" w14:textId="77777777" w:rsidR="00EA0058" w:rsidRDefault="00000000">
      <w:pPr>
        <w:pStyle w:val="Listaconnmeros"/>
        <w:spacing w:after="60"/>
      </w:pPr>
      <w:r>
        <w:t>Obtiene el promedio de producción de los operarios.</w:t>
      </w:r>
    </w:p>
    <w:p w14:paraId="4FC39A0A" w14:textId="77777777" w:rsidR="00EA0058" w:rsidRDefault="00000000">
      <w:pPr>
        <w:pStyle w:val="Listaconnmeros"/>
        <w:spacing w:after="60"/>
      </w:pPr>
      <w:r>
        <w:t>Obtiene el promedio de porcentaje de rechazo.</w:t>
      </w:r>
    </w:p>
    <w:p w14:paraId="1DF9622D" w14:textId="77777777" w:rsidR="00EA0058" w:rsidRDefault="00000000">
      <w:pPr>
        <w:pStyle w:val="Listaconnmeros"/>
        <w:spacing w:after="60"/>
      </w:pPr>
      <w:r>
        <w:t>Compara cada operario contra ambos promedios.</w:t>
      </w:r>
    </w:p>
    <w:p w14:paraId="03382B72" w14:textId="77777777" w:rsidR="00EA0058" w:rsidRDefault="00000000">
      <w:pPr>
        <w:pStyle w:val="Listaconnmeros"/>
        <w:spacing w:after="60"/>
      </w:pPr>
      <w:r>
        <w:t>Solo quedan quienes superan producción y reducen rechazo.</w:t>
      </w:r>
    </w:p>
    <w:p w14:paraId="1CE778C0" w14:textId="77777777" w:rsidR="00EA0058" w:rsidRDefault="00000000">
      <w:pPr>
        <w:pStyle w:val="Ttulo2"/>
      </w:pPr>
      <w:r>
        <w:t>¿Qué resultado entrega?</w:t>
      </w:r>
    </w:p>
    <w:p w14:paraId="77102A67" w14:textId="77777777" w:rsidR="00EA0058" w:rsidRDefault="00000000">
      <w:r>
        <w:t>Listado de los operarios considerados más favorables según los dos criterios simultáneos.</w:t>
      </w:r>
    </w:p>
    <w:tbl>
      <w:tblPr>
        <w:tblW w:w="0" w:type="auto"/>
        <w:jc w:val="center"/>
        <w:tblLook w:val="04A0" w:firstRow="1" w:lastRow="0" w:firstColumn="1" w:lastColumn="0" w:noHBand="0" w:noVBand="1"/>
      </w:tblPr>
      <w:tblGrid>
        <w:gridCol w:w="9936"/>
      </w:tblGrid>
      <w:tr w:rsidR="00EA0058" w14:paraId="6A4D590C" w14:textId="77777777">
        <w:trPr>
          <w:cantSplit/>
          <w:jc w:val="center"/>
        </w:trPr>
        <w:tc>
          <w:tcPr>
            <w:tcW w:w="9936" w:type="dxa"/>
            <w:shd w:val="clear" w:color="auto" w:fill="EEF5FF"/>
            <w:tcMar>
              <w:top w:w="120" w:type="dxa"/>
              <w:left w:w="140" w:type="dxa"/>
              <w:bottom w:w="120" w:type="dxa"/>
              <w:right w:w="140" w:type="dxa"/>
            </w:tcMar>
          </w:tcPr>
          <w:p w14:paraId="42379B4B" w14:textId="77777777" w:rsidR="00EA0058" w:rsidRDefault="00000000">
            <w:r>
              <w:rPr>
                <w:b/>
                <w:color w:val="1F4E79"/>
              </w:rPr>
              <w:t>Punto para explicar en una exposición</w:t>
            </w:r>
            <w:r>
              <w:rPr>
                <w:b/>
                <w:color w:val="1F4E79"/>
              </w:rPr>
              <w:br/>
            </w:r>
            <w:r>
              <w:t>Una subconsulta puede servir para construir un valor de referencia contra el cual se compara cada grupo.</w:t>
            </w:r>
          </w:p>
        </w:tc>
      </w:tr>
    </w:tbl>
    <w:p w14:paraId="345E022B" w14:textId="77777777" w:rsidR="00EA0058" w:rsidRDefault="00EA0058">
      <w:pPr>
        <w:spacing w:after="0"/>
      </w:pPr>
    </w:p>
    <w:p w14:paraId="1585F92D" w14:textId="77777777" w:rsidR="00EA0058" w:rsidRDefault="00000000">
      <w:pPr>
        <w:pStyle w:val="Ttulo1"/>
      </w:pPr>
      <w:r>
        <w:t>Consulta 10 - AVANZADA</w:t>
      </w:r>
    </w:p>
    <w:p w14:paraId="4FB4E6BF" w14:textId="77777777" w:rsidR="00EA0058" w:rsidRDefault="00000000">
      <w:r>
        <w:rPr>
          <w:b/>
          <w:color w:val="2F5597"/>
          <w:sz w:val="28"/>
        </w:rPr>
        <w:t>Comparación entre prendas recibidas y producidas por lote</w:t>
      </w:r>
    </w:p>
    <w:p w14:paraId="6A051E74" w14:textId="77777777" w:rsidR="00EA0058" w:rsidRDefault="00000000">
      <w:r>
        <w:rPr>
          <w:b/>
        </w:rPr>
        <w:t xml:space="preserve">Objetivo: </w:t>
      </w:r>
      <w:r>
        <w:t>Compara la cantidad de prendas recibidas en cada lote con la cantidad producida y calcula la diferencia pendiente.</w:t>
      </w:r>
    </w:p>
    <w:p w14:paraId="616E25A6"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59A74584" w14:textId="77777777" w:rsidR="00EA0058" w:rsidRDefault="00000000">
      <w:pPr>
        <w:pStyle w:val="Ttulo2"/>
      </w:pPr>
      <w:r>
        <w:t>Código SQL</w:t>
      </w:r>
    </w:p>
    <w:p w14:paraId="0122CE98"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l.id_lote,</w:t>
      </w:r>
      <w:r>
        <w:rPr>
          <w:rFonts w:ascii="Courier New" w:hAnsi="Courier New"/>
          <w:color w:val="282828"/>
          <w:sz w:val="16"/>
        </w:rPr>
        <w:br/>
        <w:t xml:space="preserve">       e.nombre_empresa,</w:t>
      </w:r>
      <w:r>
        <w:rPr>
          <w:rFonts w:ascii="Courier New" w:hAnsi="Courier New"/>
          <w:color w:val="282828"/>
          <w:sz w:val="16"/>
        </w:rPr>
        <w:br/>
        <w:t xml:space="preserve">       l.cantidad_prendas AS cantidad_recibida,</w:t>
      </w:r>
      <w:r>
        <w:rPr>
          <w:rFonts w:ascii="Courier New" w:hAnsi="Courier New"/>
          <w:color w:val="282828"/>
          <w:sz w:val="16"/>
        </w:rPr>
        <w:br/>
        <w:t xml:space="preserve">       COALESCE(SUM(p.cantidad_realizada), 0) AS cantidad_producida,</w:t>
      </w:r>
      <w:r>
        <w:rPr>
          <w:rFonts w:ascii="Courier New" w:hAnsi="Courier New"/>
          <w:color w:val="282828"/>
          <w:sz w:val="16"/>
        </w:rPr>
        <w:br/>
        <w:t xml:space="preserve">       l.cantidad_prendas - COALESCE(SUM(p.cantidad_realizada), 0) AS diferencia</w:t>
      </w:r>
      <w:r>
        <w:rPr>
          <w:rFonts w:ascii="Courier New" w:hAnsi="Courier New"/>
          <w:color w:val="282828"/>
          <w:sz w:val="16"/>
        </w:rPr>
        <w:br/>
        <w:t>FROM lote_produccion l</w:t>
      </w:r>
      <w:r>
        <w:rPr>
          <w:rFonts w:ascii="Courier New" w:hAnsi="Courier New"/>
          <w:color w:val="282828"/>
          <w:sz w:val="16"/>
        </w:rPr>
        <w:br/>
        <w:t>JOIN empresa_contratante e ON l.id_empresa = e.id_empresa</w:t>
      </w:r>
      <w:r>
        <w:rPr>
          <w:rFonts w:ascii="Courier New" w:hAnsi="Courier New"/>
          <w:color w:val="282828"/>
          <w:sz w:val="16"/>
        </w:rPr>
        <w:br/>
        <w:t>LEFT JOIN produccion p ON l.id_lote = p.id_lote</w:t>
      </w:r>
      <w:r>
        <w:rPr>
          <w:rFonts w:ascii="Courier New" w:hAnsi="Courier New"/>
          <w:color w:val="282828"/>
          <w:sz w:val="16"/>
        </w:rPr>
        <w:br/>
        <w:t>GROUP BY l.id_lote, e.nombre_empresa, l.cantidad_prendas</w:t>
      </w:r>
      <w:r>
        <w:rPr>
          <w:rFonts w:ascii="Courier New" w:hAnsi="Courier New"/>
          <w:color w:val="282828"/>
          <w:sz w:val="16"/>
        </w:rPr>
        <w:br/>
        <w:t>ORDER BY diferencia DESC;</w:t>
      </w:r>
    </w:p>
    <w:p w14:paraId="2F5C5770" w14:textId="77777777" w:rsidR="00EA0058" w:rsidRDefault="00000000">
      <w:pPr>
        <w:pStyle w:val="Ttulo2"/>
      </w:pPr>
      <w:r>
        <w:t>Explicación del código, parte por parte</w:t>
      </w:r>
    </w:p>
    <w:p w14:paraId="049342B4" w14:textId="77777777" w:rsidR="00EA0058" w:rsidRDefault="00000000">
      <w:pPr>
        <w:pStyle w:val="SQLNote"/>
      </w:pPr>
      <w:r>
        <w:rPr>
          <w:b/>
          <w:color w:val="1F4E79"/>
        </w:rPr>
        <w:t xml:space="preserve">LEFT JOIN produccion: </w:t>
      </w:r>
      <w:r>
        <w:t>Incluye también lotes que todavía no tienen registros de producción.</w:t>
      </w:r>
    </w:p>
    <w:p w14:paraId="2072984C" w14:textId="77777777" w:rsidR="00EA0058" w:rsidRDefault="00000000">
      <w:pPr>
        <w:pStyle w:val="SQLNote"/>
      </w:pPr>
      <w:r>
        <w:rPr>
          <w:b/>
          <w:color w:val="1F4E79"/>
        </w:rPr>
        <w:t xml:space="preserve">COALESCE(SUM(...), 0): </w:t>
      </w:r>
      <w:r>
        <w:t>Si no existe producción relacionada, el SUM puede ser NULL; COALESCE lo convierte en cero.</w:t>
      </w:r>
    </w:p>
    <w:p w14:paraId="67494D79" w14:textId="77777777" w:rsidR="00EA0058" w:rsidRDefault="00000000">
      <w:pPr>
        <w:pStyle w:val="SQLNote"/>
      </w:pPr>
      <w:r>
        <w:rPr>
          <w:b/>
          <w:color w:val="1F4E79"/>
        </w:rPr>
        <w:t xml:space="preserve">diferencia: </w:t>
      </w:r>
      <w:r>
        <w:t>Resta lo producido a lo recibido. Un valor positivo indica prendas pendientes.</w:t>
      </w:r>
    </w:p>
    <w:p w14:paraId="022E0373" w14:textId="77777777" w:rsidR="00EA0058" w:rsidRDefault="00000000">
      <w:pPr>
        <w:pStyle w:val="SQLNote"/>
      </w:pPr>
      <w:r>
        <w:rPr>
          <w:b/>
          <w:color w:val="1F4E79"/>
        </w:rPr>
        <w:t xml:space="preserve">ORDER BY diferencia DESC: </w:t>
      </w:r>
      <w:r>
        <w:t>Los lotes con mayor diferencia aparecen primero.</w:t>
      </w:r>
    </w:p>
    <w:p w14:paraId="3A46FE89" w14:textId="77777777" w:rsidR="00EA0058" w:rsidRDefault="00000000">
      <w:pPr>
        <w:pStyle w:val="Ttulo2"/>
      </w:pPr>
      <w:r>
        <w:t>Funcionamiento paso a paso</w:t>
      </w:r>
    </w:p>
    <w:p w14:paraId="509FAA9B" w14:textId="77777777" w:rsidR="00EA0058" w:rsidRDefault="00000000">
      <w:pPr>
        <w:pStyle w:val="Listaconnmeros"/>
        <w:spacing w:after="60"/>
      </w:pPr>
      <w:r>
        <w:t>Toma cada lote.</w:t>
      </w:r>
    </w:p>
    <w:p w14:paraId="1860EF2D" w14:textId="77777777" w:rsidR="00EA0058" w:rsidRDefault="00000000">
      <w:pPr>
        <w:pStyle w:val="Listaconnmeros"/>
        <w:spacing w:after="60"/>
      </w:pPr>
      <w:r>
        <w:lastRenderedPageBreak/>
        <w:t>Relaciona su empresa.</w:t>
      </w:r>
    </w:p>
    <w:p w14:paraId="59C45648" w14:textId="77777777" w:rsidR="00EA0058" w:rsidRDefault="00000000">
      <w:pPr>
        <w:pStyle w:val="Listaconnmeros"/>
        <w:spacing w:after="60"/>
      </w:pPr>
      <w:r>
        <w:t>Busca producción relacionada.</w:t>
      </w:r>
    </w:p>
    <w:p w14:paraId="5C2EE631" w14:textId="77777777" w:rsidR="00EA0058" w:rsidRDefault="00000000">
      <w:pPr>
        <w:pStyle w:val="Listaconnmeros"/>
        <w:spacing w:after="60"/>
      </w:pPr>
      <w:r>
        <w:t>Suma lo producido o usa cero si no hay registros.</w:t>
      </w:r>
    </w:p>
    <w:p w14:paraId="0E41BE12" w14:textId="77777777" w:rsidR="00EA0058" w:rsidRDefault="00000000">
      <w:pPr>
        <w:pStyle w:val="Listaconnmeros"/>
        <w:spacing w:after="60"/>
      </w:pPr>
      <w:r>
        <w:t>Calcula recibidas - producidas.</w:t>
      </w:r>
    </w:p>
    <w:p w14:paraId="0B256AF8" w14:textId="77777777" w:rsidR="00EA0058" w:rsidRDefault="00000000">
      <w:pPr>
        <w:pStyle w:val="Ttulo2"/>
      </w:pPr>
      <w:r>
        <w:t>¿Qué resultado entrega?</w:t>
      </w:r>
    </w:p>
    <w:p w14:paraId="358568F0" w14:textId="77777777" w:rsidR="00EA0058" w:rsidRDefault="00000000">
      <w:r>
        <w:t>Permite controlar el avance de cada lote y detectar cuáles tienen más prendas pendientes de producción.</w:t>
      </w:r>
    </w:p>
    <w:tbl>
      <w:tblPr>
        <w:tblW w:w="0" w:type="auto"/>
        <w:jc w:val="center"/>
        <w:tblLook w:val="04A0" w:firstRow="1" w:lastRow="0" w:firstColumn="1" w:lastColumn="0" w:noHBand="0" w:noVBand="1"/>
      </w:tblPr>
      <w:tblGrid>
        <w:gridCol w:w="9936"/>
      </w:tblGrid>
      <w:tr w:rsidR="00EA0058" w14:paraId="536B14D7" w14:textId="77777777">
        <w:trPr>
          <w:cantSplit/>
          <w:jc w:val="center"/>
        </w:trPr>
        <w:tc>
          <w:tcPr>
            <w:tcW w:w="9936" w:type="dxa"/>
            <w:shd w:val="clear" w:color="auto" w:fill="EEF5FF"/>
            <w:tcMar>
              <w:top w:w="120" w:type="dxa"/>
              <w:left w:w="140" w:type="dxa"/>
              <w:bottom w:w="120" w:type="dxa"/>
              <w:right w:w="140" w:type="dxa"/>
            </w:tcMar>
          </w:tcPr>
          <w:p w14:paraId="5A17858B" w14:textId="77777777" w:rsidR="00EA0058" w:rsidRDefault="00000000">
            <w:r>
              <w:rPr>
                <w:b/>
                <w:color w:val="1F4E79"/>
              </w:rPr>
              <w:t>Punto para explicar en una exposición</w:t>
            </w:r>
            <w:r>
              <w:rPr>
                <w:b/>
                <w:color w:val="1F4E79"/>
              </w:rPr>
              <w:br/>
            </w:r>
            <w:r>
              <w:t>LEFT JOIN es importante en reportes de pendientes porque no elimina los registros sin correspondencia.</w:t>
            </w:r>
          </w:p>
        </w:tc>
      </w:tr>
    </w:tbl>
    <w:p w14:paraId="4E0B52CC" w14:textId="77777777" w:rsidR="00EA0058" w:rsidRDefault="00EA0058">
      <w:pPr>
        <w:spacing w:after="0"/>
      </w:pPr>
    </w:p>
    <w:p w14:paraId="23743C05" w14:textId="77777777" w:rsidR="00EA0058" w:rsidRDefault="00000000">
      <w:pPr>
        <w:pStyle w:val="Ttulo1"/>
      </w:pPr>
      <w:r>
        <w:t>Consulta 11 - AVANZADA</w:t>
      </w:r>
    </w:p>
    <w:p w14:paraId="3D2F5279" w14:textId="77777777" w:rsidR="00EA0058" w:rsidRDefault="00000000">
      <w:r>
        <w:rPr>
          <w:b/>
          <w:color w:val="2F5597"/>
          <w:sz w:val="28"/>
        </w:rPr>
        <w:t>Lotes cuya producción supera lo recibido</w:t>
      </w:r>
    </w:p>
    <w:p w14:paraId="5B7BD0CF" w14:textId="77777777" w:rsidR="00EA0058" w:rsidRDefault="00000000">
      <w:r>
        <w:rPr>
          <w:b/>
        </w:rPr>
        <w:t xml:space="preserve">Objetivo: </w:t>
      </w:r>
      <w:r>
        <w:t>Detecta posibles inconsistencias o situaciones que requieren revisión cuando la producción registrada es mayor que la cantidad de prendas recibidas.</w:t>
      </w:r>
    </w:p>
    <w:p w14:paraId="380681C5"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6CAD43F9" w14:textId="77777777" w:rsidR="00EA0058" w:rsidRDefault="00000000">
      <w:pPr>
        <w:pStyle w:val="Ttulo2"/>
      </w:pPr>
      <w:r>
        <w:t>Código SQL</w:t>
      </w:r>
    </w:p>
    <w:p w14:paraId="4E158664"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l.id_lote,</w:t>
      </w:r>
      <w:r>
        <w:rPr>
          <w:rFonts w:ascii="Courier New" w:hAnsi="Courier New"/>
          <w:color w:val="282828"/>
          <w:sz w:val="16"/>
        </w:rPr>
        <w:br/>
        <w:t xml:space="preserve">       e.nombre_empresa,</w:t>
      </w:r>
      <w:r>
        <w:rPr>
          <w:rFonts w:ascii="Courier New" w:hAnsi="Courier New"/>
          <w:color w:val="282828"/>
          <w:sz w:val="16"/>
        </w:rPr>
        <w:br/>
        <w:t xml:space="preserve">       l.cantidad_prendas AS cantidad_recibida,</w:t>
      </w:r>
      <w:r>
        <w:rPr>
          <w:rFonts w:ascii="Courier New" w:hAnsi="Courier New"/>
          <w:color w:val="282828"/>
          <w:sz w:val="16"/>
        </w:rPr>
        <w:br/>
        <w:t xml:space="preserve">       SUM(p.cantidad_realizada) AS cantidad_producida</w:t>
      </w:r>
      <w:r>
        <w:rPr>
          <w:rFonts w:ascii="Courier New" w:hAnsi="Courier New"/>
          <w:color w:val="282828"/>
          <w:sz w:val="16"/>
        </w:rPr>
        <w:br/>
        <w:t>FROM lote_produccion l</w:t>
      </w:r>
      <w:r>
        <w:rPr>
          <w:rFonts w:ascii="Courier New" w:hAnsi="Courier New"/>
          <w:color w:val="282828"/>
          <w:sz w:val="16"/>
        </w:rPr>
        <w:br/>
        <w:t>JOIN empresa_contratante e ON l.id_empresa = e.id_empresa</w:t>
      </w:r>
      <w:r>
        <w:rPr>
          <w:rFonts w:ascii="Courier New" w:hAnsi="Courier New"/>
          <w:color w:val="282828"/>
          <w:sz w:val="16"/>
        </w:rPr>
        <w:br/>
        <w:t>JOIN produccion p ON l.id_lote = p.id_lote</w:t>
      </w:r>
      <w:r>
        <w:rPr>
          <w:rFonts w:ascii="Courier New" w:hAnsi="Courier New"/>
          <w:color w:val="282828"/>
          <w:sz w:val="16"/>
        </w:rPr>
        <w:br/>
        <w:t>GROUP BY l.id_lote, e.nombre_empresa, l.cantidad_prendas</w:t>
      </w:r>
      <w:r>
        <w:rPr>
          <w:rFonts w:ascii="Courier New" w:hAnsi="Courier New"/>
          <w:color w:val="282828"/>
          <w:sz w:val="16"/>
        </w:rPr>
        <w:br/>
        <w:t>HAVING SUM(p.cantidad_realizada) &gt; l.cantidad_prendas</w:t>
      </w:r>
      <w:r>
        <w:rPr>
          <w:rFonts w:ascii="Courier New" w:hAnsi="Courier New"/>
          <w:color w:val="282828"/>
          <w:sz w:val="16"/>
        </w:rPr>
        <w:br/>
        <w:t>ORDER BY cantidad_producida DESC;</w:t>
      </w:r>
    </w:p>
    <w:p w14:paraId="2AD18990" w14:textId="77777777" w:rsidR="00EA0058" w:rsidRDefault="00000000">
      <w:pPr>
        <w:pStyle w:val="Ttulo2"/>
      </w:pPr>
      <w:r>
        <w:t>Explicación del código, parte por parte</w:t>
      </w:r>
    </w:p>
    <w:p w14:paraId="43972DFB" w14:textId="77777777" w:rsidR="00EA0058" w:rsidRDefault="00000000">
      <w:pPr>
        <w:pStyle w:val="SQLNote"/>
      </w:pPr>
      <w:r>
        <w:rPr>
          <w:b/>
          <w:color w:val="1F4E79"/>
        </w:rPr>
        <w:t xml:space="preserve">JOIN produccion: </w:t>
      </w:r>
      <w:r>
        <w:t>Aquí solo se consideran lotes que sí tienen registros de producción.</w:t>
      </w:r>
    </w:p>
    <w:p w14:paraId="19CBD9C4" w14:textId="77777777" w:rsidR="00EA0058" w:rsidRDefault="00000000">
      <w:pPr>
        <w:pStyle w:val="SQLNote"/>
      </w:pPr>
      <w:r>
        <w:rPr>
          <w:b/>
          <w:color w:val="1F4E79"/>
        </w:rPr>
        <w:t xml:space="preserve">SUM(p.cantidad_realizada): </w:t>
      </w:r>
      <w:r>
        <w:t>Suma toda la producción asociada al lote.</w:t>
      </w:r>
    </w:p>
    <w:p w14:paraId="3C6DF70A" w14:textId="77777777" w:rsidR="00EA0058" w:rsidRDefault="00000000">
      <w:pPr>
        <w:pStyle w:val="SQLNote"/>
      </w:pPr>
      <w:r>
        <w:rPr>
          <w:b/>
          <w:color w:val="1F4E79"/>
        </w:rPr>
        <w:t xml:space="preserve">HAVING SUM(...) &gt; l.cantidad_prendas: </w:t>
      </w:r>
      <w:r>
        <w:t>Compara el total producido contra la cantidad recibida una vez creado el grupo.</w:t>
      </w:r>
    </w:p>
    <w:p w14:paraId="61AB155F" w14:textId="77777777" w:rsidR="00EA0058" w:rsidRDefault="00000000">
      <w:pPr>
        <w:pStyle w:val="SQLNote"/>
      </w:pPr>
      <w:r>
        <w:rPr>
          <w:b/>
          <w:color w:val="1F4E79"/>
        </w:rPr>
        <w:t xml:space="preserve">ORDER BY cantidad_producida DESC: </w:t>
      </w:r>
      <w:r>
        <w:t>Presenta primero los casos con mayor producción registrada.</w:t>
      </w:r>
    </w:p>
    <w:p w14:paraId="7B5FB613" w14:textId="77777777" w:rsidR="00EA0058" w:rsidRDefault="00000000">
      <w:pPr>
        <w:pStyle w:val="Ttulo2"/>
      </w:pPr>
      <w:r>
        <w:t>Funcionamiento paso a paso</w:t>
      </w:r>
    </w:p>
    <w:p w14:paraId="21D8EB91" w14:textId="77777777" w:rsidR="00EA0058" w:rsidRDefault="00000000">
      <w:pPr>
        <w:pStyle w:val="Listaconnmeros"/>
        <w:spacing w:after="60"/>
      </w:pPr>
      <w:r>
        <w:t>Une lotes, empresas y producción.</w:t>
      </w:r>
    </w:p>
    <w:p w14:paraId="19D1EC79" w14:textId="77777777" w:rsidR="00EA0058" w:rsidRDefault="00000000">
      <w:pPr>
        <w:pStyle w:val="Listaconnmeros"/>
        <w:spacing w:after="60"/>
      </w:pPr>
      <w:r>
        <w:t>Agrupa por lote.</w:t>
      </w:r>
    </w:p>
    <w:p w14:paraId="2569ACC9" w14:textId="77777777" w:rsidR="00EA0058" w:rsidRDefault="00000000">
      <w:pPr>
        <w:pStyle w:val="Listaconnmeros"/>
        <w:spacing w:after="60"/>
      </w:pPr>
      <w:r>
        <w:t>Calcula producción acumulada.</w:t>
      </w:r>
    </w:p>
    <w:p w14:paraId="621651CA" w14:textId="77777777" w:rsidR="00EA0058" w:rsidRDefault="00000000">
      <w:pPr>
        <w:pStyle w:val="Listaconnmeros"/>
        <w:spacing w:after="60"/>
      </w:pPr>
      <w:r>
        <w:t>Conserva solo los lotes donde producida &gt; recibida.</w:t>
      </w:r>
    </w:p>
    <w:p w14:paraId="0D4CAA1F" w14:textId="77777777" w:rsidR="00EA0058" w:rsidRDefault="00000000">
      <w:pPr>
        <w:pStyle w:val="Ttulo2"/>
      </w:pPr>
      <w:r>
        <w:t>¿Qué resultado entrega?</w:t>
      </w:r>
    </w:p>
    <w:p w14:paraId="512724C7" w14:textId="77777777" w:rsidR="00EA0058" w:rsidRDefault="00000000">
      <w:r>
        <w:t>Un listado de lotes potencialmente inconsistentes o que necesitan validación de datos.</w:t>
      </w:r>
    </w:p>
    <w:tbl>
      <w:tblPr>
        <w:tblW w:w="0" w:type="auto"/>
        <w:jc w:val="center"/>
        <w:tblLook w:val="04A0" w:firstRow="1" w:lastRow="0" w:firstColumn="1" w:lastColumn="0" w:noHBand="0" w:noVBand="1"/>
      </w:tblPr>
      <w:tblGrid>
        <w:gridCol w:w="9936"/>
      </w:tblGrid>
      <w:tr w:rsidR="00EA0058" w14:paraId="4924819E" w14:textId="77777777">
        <w:trPr>
          <w:cantSplit/>
          <w:jc w:val="center"/>
        </w:trPr>
        <w:tc>
          <w:tcPr>
            <w:tcW w:w="9936" w:type="dxa"/>
            <w:shd w:val="clear" w:color="auto" w:fill="EEF5FF"/>
            <w:tcMar>
              <w:top w:w="120" w:type="dxa"/>
              <w:left w:w="140" w:type="dxa"/>
              <w:bottom w:w="120" w:type="dxa"/>
              <w:right w:w="140" w:type="dxa"/>
            </w:tcMar>
          </w:tcPr>
          <w:p w14:paraId="65BAC500" w14:textId="77777777" w:rsidR="00EA0058" w:rsidRDefault="00000000">
            <w:r>
              <w:rPr>
                <w:b/>
                <w:color w:val="1F4E79"/>
              </w:rPr>
              <w:lastRenderedPageBreak/>
              <w:t>Punto para explicar en una exposición</w:t>
            </w:r>
            <w:r>
              <w:rPr>
                <w:b/>
                <w:color w:val="1F4E79"/>
              </w:rPr>
              <w:br/>
            </w:r>
            <w:r>
              <w:t>HAVING permite detectar anomalías basadas en valores agregados.</w:t>
            </w:r>
          </w:p>
        </w:tc>
      </w:tr>
    </w:tbl>
    <w:p w14:paraId="188D6477" w14:textId="77777777" w:rsidR="00EA0058" w:rsidRDefault="00EA0058">
      <w:pPr>
        <w:spacing w:after="0"/>
      </w:pPr>
    </w:p>
    <w:p w14:paraId="0353E973" w14:textId="77777777" w:rsidR="00EA0058" w:rsidRDefault="00000000">
      <w:pPr>
        <w:pStyle w:val="Ttulo1"/>
      </w:pPr>
      <w:r>
        <w:t>Consulta 12 - AVANZADA</w:t>
      </w:r>
    </w:p>
    <w:p w14:paraId="452F8771" w14:textId="77777777" w:rsidR="00EA0058" w:rsidRDefault="00000000">
      <w:r>
        <w:rPr>
          <w:b/>
          <w:color w:val="2F5597"/>
          <w:sz w:val="28"/>
        </w:rPr>
        <w:t>Productividad por hora de cada registro de rendimiento</w:t>
      </w:r>
    </w:p>
    <w:p w14:paraId="4B6BC967" w14:textId="77777777" w:rsidR="00EA0058" w:rsidRDefault="00000000">
      <w:r>
        <w:rPr>
          <w:b/>
        </w:rPr>
        <w:t xml:space="preserve">Objetivo: </w:t>
      </w:r>
      <w:r>
        <w:t>Calcula cuántas prendas por hora se produjeron en cada registro de rendimiento y relaciona ese dato con el operario y el tipo de máquina.</w:t>
      </w:r>
    </w:p>
    <w:p w14:paraId="011A4C9D"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68F9CE7E" w14:textId="77777777" w:rsidR="00EA0058" w:rsidRDefault="00000000">
      <w:pPr>
        <w:pStyle w:val="Ttulo2"/>
      </w:pPr>
      <w:r>
        <w:t>Código SQL</w:t>
      </w:r>
    </w:p>
    <w:p w14:paraId="52739F1A"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r.id_rendimiento,</w:t>
      </w:r>
      <w:r>
        <w:rPr>
          <w:rFonts w:ascii="Courier New" w:hAnsi="Courier New"/>
          <w:color w:val="282828"/>
          <w:sz w:val="16"/>
        </w:rPr>
        <w:br/>
        <w:t xml:space="preserve">       o.id_operario,</w:t>
      </w:r>
      <w:r>
        <w:rPr>
          <w:rFonts w:ascii="Courier New" w:hAnsi="Courier New"/>
          <w:color w:val="282828"/>
          <w:sz w:val="16"/>
        </w:rPr>
        <w:br/>
        <w:t xml:space="preserve">       CONCAT(per.nombres, ' ', per.apellidos) AS operario,</w:t>
      </w:r>
      <w:r>
        <w:rPr>
          <w:rFonts w:ascii="Courier New" w:hAnsi="Courier New"/>
          <w:color w:val="282828"/>
          <w:sz w:val="16"/>
        </w:rPr>
        <w:br/>
        <w:t xml:space="preserve">       m.tipo_maquina,</w:t>
      </w:r>
      <w:r>
        <w:rPr>
          <w:rFonts w:ascii="Courier New" w:hAnsi="Courier New"/>
          <w:color w:val="282828"/>
          <w:sz w:val="16"/>
        </w:rPr>
        <w:br/>
        <w:t xml:space="preserve">       r.cantidad_realizada,</w:t>
      </w:r>
      <w:r>
        <w:rPr>
          <w:rFonts w:ascii="Courier New" w:hAnsi="Courier New"/>
          <w:color w:val="282828"/>
          <w:sz w:val="16"/>
        </w:rPr>
        <w:br/>
        <w:t xml:space="preserve">       ROUND(</w:t>
      </w:r>
      <w:r>
        <w:rPr>
          <w:rFonts w:ascii="Courier New" w:hAnsi="Courier New"/>
          <w:color w:val="282828"/>
          <w:sz w:val="16"/>
        </w:rPr>
        <w:br/>
        <w:t xml:space="preserve">           r.cantidad_realizada /</w:t>
      </w:r>
      <w:r>
        <w:rPr>
          <w:rFonts w:ascii="Courier New" w:hAnsi="Courier New"/>
          <w:color w:val="282828"/>
          <w:sz w:val="16"/>
        </w:rPr>
        <w:br/>
        <w:t xml:space="preserve">           (TIME_TO_SEC(TIMEDIFF(r.hora_fin, r.hora_inicio)) / 3600),</w:t>
      </w:r>
      <w:r>
        <w:rPr>
          <w:rFonts w:ascii="Courier New" w:hAnsi="Courier New"/>
          <w:color w:val="282828"/>
          <w:sz w:val="16"/>
        </w:rPr>
        <w:br/>
        <w:t xml:space="preserve">           2</w:t>
      </w:r>
      <w:r>
        <w:rPr>
          <w:rFonts w:ascii="Courier New" w:hAnsi="Courier New"/>
          <w:color w:val="282828"/>
          <w:sz w:val="16"/>
        </w:rPr>
        <w:br/>
        <w:t xml:space="preserve">       ) AS prendas_por_hora</w:t>
      </w:r>
      <w:r>
        <w:rPr>
          <w:rFonts w:ascii="Courier New" w:hAnsi="Courier New"/>
          <w:color w:val="282828"/>
          <w:sz w:val="16"/>
        </w:rPr>
        <w:br/>
        <w:t>FROM rendimiento r</w:t>
      </w:r>
      <w:r>
        <w:rPr>
          <w:rFonts w:ascii="Courier New" w:hAnsi="Courier New"/>
          <w:color w:val="282828"/>
          <w:sz w:val="16"/>
        </w:rPr>
        <w:br/>
        <w:t>JOIN operario o ON r.id_operario = o.id_operario</w:t>
      </w:r>
      <w:r>
        <w:rPr>
          <w:rFonts w:ascii="Courier New" w:hAnsi="Courier New"/>
          <w:color w:val="282828"/>
          <w:sz w:val="16"/>
        </w:rPr>
        <w:br/>
        <w:t>JOIN personas per ON o.documento = per.documento</w:t>
      </w:r>
      <w:r>
        <w:rPr>
          <w:rFonts w:ascii="Courier New" w:hAnsi="Courier New"/>
          <w:color w:val="282828"/>
          <w:sz w:val="16"/>
        </w:rPr>
        <w:br/>
        <w:t>JOIN maquina m ON r.id_maquina = m.id_maquina</w:t>
      </w:r>
      <w:r>
        <w:rPr>
          <w:rFonts w:ascii="Courier New" w:hAnsi="Courier New"/>
          <w:color w:val="282828"/>
          <w:sz w:val="16"/>
        </w:rPr>
        <w:br/>
        <w:t>ORDER BY prendas_por_hora DESC;</w:t>
      </w:r>
    </w:p>
    <w:p w14:paraId="38AB79E5" w14:textId="77777777" w:rsidR="00EA0058" w:rsidRDefault="00000000">
      <w:pPr>
        <w:pStyle w:val="Ttulo2"/>
      </w:pPr>
      <w:r>
        <w:t>Explicación del código, parte por parte</w:t>
      </w:r>
    </w:p>
    <w:p w14:paraId="25700AAE" w14:textId="77777777" w:rsidR="00EA0058" w:rsidRDefault="00000000">
      <w:pPr>
        <w:pStyle w:val="SQLNote"/>
      </w:pPr>
      <w:r>
        <w:rPr>
          <w:b/>
          <w:color w:val="1F4E79"/>
        </w:rPr>
        <w:t xml:space="preserve">TIMEDIFF + TIME_TO_SEC: </w:t>
      </w:r>
      <w:r>
        <w:t>Obtiene la duración del trabajo en segundos.</w:t>
      </w:r>
    </w:p>
    <w:p w14:paraId="5656696F" w14:textId="77777777" w:rsidR="00EA0058" w:rsidRDefault="00000000">
      <w:pPr>
        <w:pStyle w:val="SQLNote"/>
      </w:pPr>
      <w:r>
        <w:rPr>
          <w:b/>
          <w:color w:val="1F4E79"/>
        </w:rPr>
        <w:t xml:space="preserve">/ 3600: </w:t>
      </w:r>
      <w:r>
        <w:t>Convierte la duración a horas.</w:t>
      </w:r>
    </w:p>
    <w:p w14:paraId="4C17B851" w14:textId="77777777" w:rsidR="00EA0058" w:rsidRDefault="00000000">
      <w:pPr>
        <w:pStyle w:val="SQLNote"/>
      </w:pPr>
      <w:r>
        <w:rPr>
          <w:b/>
          <w:color w:val="1F4E79"/>
        </w:rPr>
        <w:t xml:space="preserve">cantidad_realizada / horas: </w:t>
      </w:r>
      <w:r>
        <w:t>Entrega la tasa de producción por hora.</w:t>
      </w:r>
    </w:p>
    <w:p w14:paraId="4506D1F8" w14:textId="77777777" w:rsidR="00EA0058" w:rsidRDefault="00000000">
      <w:pPr>
        <w:pStyle w:val="SQLNote"/>
      </w:pPr>
      <w:r>
        <w:rPr>
          <w:b/>
          <w:color w:val="1F4E79"/>
        </w:rPr>
        <w:t xml:space="preserve">JOIN ...: </w:t>
      </w:r>
      <w:r>
        <w:t>Agrega datos descriptivos del operario y de la máquina.</w:t>
      </w:r>
    </w:p>
    <w:p w14:paraId="31B1E911" w14:textId="77777777" w:rsidR="00EA0058" w:rsidRDefault="00000000">
      <w:pPr>
        <w:pStyle w:val="SQLNote"/>
      </w:pPr>
      <w:r>
        <w:rPr>
          <w:b/>
          <w:color w:val="1F4E79"/>
        </w:rPr>
        <w:t xml:space="preserve">ORDER BY prendas_por_hora DESC: </w:t>
      </w:r>
      <w:r>
        <w:t>Ordena desde el registro con mayor productividad horaria.</w:t>
      </w:r>
    </w:p>
    <w:p w14:paraId="11470014" w14:textId="77777777" w:rsidR="00EA0058" w:rsidRDefault="00000000">
      <w:pPr>
        <w:pStyle w:val="Ttulo2"/>
      </w:pPr>
      <w:r>
        <w:t>Funcionamiento paso a paso</w:t>
      </w:r>
    </w:p>
    <w:p w14:paraId="6BDABD01" w14:textId="77777777" w:rsidR="00EA0058" w:rsidRDefault="00000000">
      <w:pPr>
        <w:pStyle w:val="Listaconnmeros"/>
        <w:spacing w:after="60"/>
      </w:pPr>
      <w:r>
        <w:t>Calcula la duración de cada registro.</w:t>
      </w:r>
    </w:p>
    <w:p w14:paraId="4191C2FA" w14:textId="77777777" w:rsidR="00EA0058" w:rsidRDefault="00000000">
      <w:pPr>
        <w:pStyle w:val="Listaconnmeros"/>
        <w:spacing w:after="60"/>
      </w:pPr>
      <w:r>
        <w:t>La convierte a horas.</w:t>
      </w:r>
    </w:p>
    <w:p w14:paraId="0FF1D527" w14:textId="77777777" w:rsidR="00EA0058" w:rsidRDefault="00000000">
      <w:pPr>
        <w:pStyle w:val="Listaconnmeros"/>
        <w:spacing w:after="60"/>
      </w:pPr>
      <w:r>
        <w:t>Divide cantidad realizada entre horas.</w:t>
      </w:r>
    </w:p>
    <w:p w14:paraId="4B8AF4F6" w14:textId="77777777" w:rsidR="00EA0058" w:rsidRDefault="00000000">
      <w:pPr>
        <w:pStyle w:val="Listaconnmeros"/>
        <w:spacing w:after="60"/>
      </w:pPr>
      <w:r>
        <w:t>Redondea a dos decimales.</w:t>
      </w:r>
    </w:p>
    <w:p w14:paraId="2CE45942" w14:textId="77777777" w:rsidR="00EA0058" w:rsidRDefault="00000000">
      <w:pPr>
        <w:pStyle w:val="Listaconnmeros"/>
        <w:spacing w:after="60"/>
      </w:pPr>
      <w:r>
        <w:t>Ordena de mayor a menor.</w:t>
      </w:r>
    </w:p>
    <w:p w14:paraId="4F41154A" w14:textId="77777777" w:rsidR="00EA0058" w:rsidRDefault="00000000">
      <w:pPr>
        <w:pStyle w:val="Ttulo2"/>
      </w:pPr>
      <w:r>
        <w:t>¿Qué resultado entrega?</w:t>
      </w:r>
    </w:p>
    <w:p w14:paraId="0EDA8955" w14:textId="77777777" w:rsidR="00EA0058" w:rsidRDefault="00000000">
      <w:r>
        <w:t>Una fila por registro de rendimiento con la productividad horaria calculada.</w:t>
      </w:r>
    </w:p>
    <w:tbl>
      <w:tblPr>
        <w:tblW w:w="0" w:type="auto"/>
        <w:jc w:val="center"/>
        <w:tblLook w:val="04A0" w:firstRow="1" w:lastRow="0" w:firstColumn="1" w:lastColumn="0" w:noHBand="0" w:noVBand="1"/>
      </w:tblPr>
      <w:tblGrid>
        <w:gridCol w:w="9936"/>
      </w:tblGrid>
      <w:tr w:rsidR="00EA0058" w14:paraId="743F385F" w14:textId="77777777">
        <w:trPr>
          <w:cantSplit/>
          <w:jc w:val="center"/>
        </w:trPr>
        <w:tc>
          <w:tcPr>
            <w:tcW w:w="9936" w:type="dxa"/>
            <w:shd w:val="clear" w:color="auto" w:fill="EEF5FF"/>
            <w:tcMar>
              <w:top w:w="120" w:type="dxa"/>
              <w:left w:w="140" w:type="dxa"/>
              <w:bottom w:w="120" w:type="dxa"/>
              <w:right w:w="140" w:type="dxa"/>
            </w:tcMar>
          </w:tcPr>
          <w:p w14:paraId="70D3465C" w14:textId="77777777" w:rsidR="00EA0058" w:rsidRDefault="00000000">
            <w:r>
              <w:rPr>
                <w:b/>
                <w:color w:val="1F4E79"/>
              </w:rPr>
              <w:lastRenderedPageBreak/>
              <w:t>Punto para explicar en una exposición</w:t>
            </w:r>
            <w:r>
              <w:rPr>
                <w:b/>
                <w:color w:val="1F4E79"/>
              </w:rPr>
              <w:br/>
            </w:r>
            <w:r>
              <w:t>Es un cálculo a nivel de fila; a diferencia de la consulta 6, aquí no se promedia por operario.</w:t>
            </w:r>
          </w:p>
        </w:tc>
      </w:tr>
    </w:tbl>
    <w:p w14:paraId="38628594" w14:textId="77777777" w:rsidR="00EA0058" w:rsidRDefault="00EA0058">
      <w:pPr>
        <w:spacing w:after="0"/>
      </w:pPr>
    </w:p>
    <w:p w14:paraId="36AB5C5A" w14:textId="77777777" w:rsidR="00EA0058" w:rsidRDefault="00000000">
      <w:pPr>
        <w:pStyle w:val="Ttulo1"/>
      </w:pPr>
      <w:r>
        <w:t>Consulta 13 - AVANZADA</w:t>
      </w:r>
    </w:p>
    <w:p w14:paraId="6702BD83" w14:textId="77777777" w:rsidR="00EA0058" w:rsidRDefault="00000000">
      <w:r>
        <w:rPr>
          <w:b/>
          <w:color w:val="2F5597"/>
          <w:sz w:val="28"/>
        </w:rPr>
        <w:t>Ranking de operarios por producción total</w:t>
      </w:r>
    </w:p>
    <w:p w14:paraId="6F2D3C1B" w14:textId="77777777" w:rsidR="00EA0058" w:rsidRDefault="00000000">
      <w:r>
        <w:rPr>
          <w:b/>
        </w:rPr>
        <w:t xml:space="preserve">Objetivo: </w:t>
      </w:r>
      <w:r>
        <w:t>Ordena los operarios según el total de producción acumulada y asigna un ranking permitiendo empates sin dejar posiciones duplicadas.</w:t>
      </w:r>
    </w:p>
    <w:p w14:paraId="3567B8C4"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672812D7" w14:textId="77777777" w:rsidR="00EA0058" w:rsidRDefault="00000000">
      <w:pPr>
        <w:pStyle w:val="Ttulo2"/>
      </w:pPr>
      <w:r>
        <w:t>Código SQL</w:t>
      </w:r>
    </w:p>
    <w:p w14:paraId="0767A191"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o.id_operario,</w:t>
      </w:r>
      <w:r>
        <w:rPr>
          <w:rFonts w:ascii="Courier New" w:hAnsi="Courier New"/>
          <w:color w:val="282828"/>
          <w:sz w:val="16"/>
        </w:rPr>
        <w:br/>
        <w:t xml:space="preserve">       CONCAT(per.nombres, ' ', per.apellidos) AS operario,</w:t>
      </w:r>
      <w:r>
        <w:rPr>
          <w:rFonts w:ascii="Courier New" w:hAnsi="Courier New"/>
          <w:color w:val="282828"/>
          <w:sz w:val="16"/>
        </w:rPr>
        <w:br/>
        <w:t xml:space="preserve">       SUM(p.cantidad_realizada) AS total_producido,</w:t>
      </w:r>
      <w:r>
        <w:rPr>
          <w:rFonts w:ascii="Courier New" w:hAnsi="Courier New"/>
          <w:color w:val="282828"/>
          <w:sz w:val="16"/>
        </w:rPr>
        <w:br/>
        <w:t xml:space="preserve">       DENSE_RANK() OVER (</w:t>
      </w:r>
      <w:r>
        <w:rPr>
          <w:rFonts w:ascii="Courier New" w:hAnsi="Courier New"/>
          <w:color w:val="282828"/>
          <w:sz w:val="16"/>
        </w:rPr>
        <w:br/>
        <w:t xml:space="preserve">           ORDER BY SUM(p.cantidad_realizada) DESC</w:t>
      </w:r>
      <w:r>
        <w:rPr>
          <w:rFonts w:ascii="Courier New" w:hAnsi="Courier New"/>
          <w:color w:val="282828"/>
          <w:sz w:val="16"/>
        </w:rPr>
        <w:br/>
        <w:t xml:space="preserve">       ) AS ranking_operario</w:t>
      </w:r>
      <w:r>
        <w:rPr>
          <w:rFonts w:ascii="Courier New" w:hAnsi="Courier New"/>
          <w:color w:val="282828"/>
          <w:sz w:val="16"/>
        </w:rPr>
        <w:br/>
        <w:t>FROM produccion p</w:t>
      </w:r>
      <w:r>
        <w:rPr>
          <w:rFonts w:ascii="Courier New" w:hAnsi="Courier New"/>
          <w:color w:val="282828"/>
          <w:sz w:val="16"/>
        </w:rPr>
        <w:br/>
        <w:t>JOIN operario o ON p.id_operario = o.id_operario</w:t>
      </w:r>
      <w:r>
        <w:rPr>
          <w:rFonts w:ascii="Courier New" w:hAnsi="Courier New"/>
          <w:color w:val="282828"/>
          <w:sz w:val="16"/>
        </w:rPr>
        <w:br/>
        <w:t>JOIN personas per ON o.documento = per.documento</w:t>
      </w:r>
      <w:r>
        <w:rPr>
          <w:rFonts w:ascii="Courier New" w:hAnsi="Courier New"/>
          <w:color w:val="282828"/>
          <w:sz w:val="16"/>
        </w:rPr>
        <w:br/>
        <w:t>GROUP BY o.id_operario, per.nombres, per.apellidos</w:t>
      </w:r>
      <w:r>
        <w:rPr>
          <w:rFonts w:ascii="Courier New" w:hAnsi="Courier New"/>
          <w:color w:val="282828"/>
          <w:sz w:val="16"/>
        </w:rPr>
        <w:br/>
        <w:t>ORDER BY ranking_operario, operario;</w:t>
      </w:r>
    </w:p>
    <w:p w14:paraId="2DADFAE3" w14:textId="77777777" w:rsidR="00EA0058" w:rsidRDefault="00000000">
      <w:pPr>
        <w:pStyle w:val="Ttulo2"/>
      </w:pPr>
      <w:r>
        <w:t>Explicación del código, parte por parte</w:t>
      </w:r>
    </w:p>
    <w:p w14:paraId="067EADAF" w14:textId="77777777" w:rsidR="00EA0058" w:rsidRDefault="00000000">
      <w:pPr>
        <w:pStyle w:val="SQLNote"/>
      </w:pPr>
      <w:r>
        <w:rPr>
          <w:b/>
          <w:color w:val="1F4E79"/>
        </w:rPr>
        <w:t xml:space="preserve">SUM(p.cantidad_realizada): </w:t>
      </w:r>
      <w:r>
        <w:t>Obtiene el total acumulado por operario.</w:t>
      </w:r>
    </w:p>
    <w:p w14:paraId="44D9D689" w14:textId="77777777" w:rsidR="00EA0058" w:rsidRDefault="00000000">
      <w:pPr>
        <w:pStyle w:val="SQLNote"/>
      </w:pPr>
      <w:r>
        <w:rPr>
          <w:b/>
          <w:color w:val="1F4E79"/>
        </w:rPr>
        <w:t xml:space="preserve">DENSE_RANK(): </w:t>
      </w:r>
      <w:r>
        <w:t>Asigna posiciones por producción y mantiene el mismo puesto cuando hay empate.</w:t>
      </w:r>
    </w:p>
    <w:p w14:paraId="740815F1" w14:textId="77777777" w:rsidR="00EA0058" w:rsidRDefault="00000000">
      <w:pPr>
        <w:pStyle w:val="SQLNote"/>
      </w:pPr>
      <w:r>
        <w:rPr>
          <w:b/>
          <w:color w:val="1F4E79"/>
        </w:rPr>
        <w:t xml:space="preserve">ORDER BY SUM(...) DESC dentro de OVER: </w:t>
      </w:r>
      <w:r>
        <w:t>La producción más alta obtiene el puesto 1.</w:t>
      </w:r>
    </w:p>
    <w:p w14:paraId="753EA606" w14:textId="77777777" w:rsidR="00EA0058" w:rsidRDefault="00000000">
      <w:pPr>
        <w:pStyle w:val="SQLNote"/>
      </w:pPr>
      <w:r>
        <w:rPr>
          <w:b/>
          <w:color w:val="1F4E79"/>
        </w:rPr>
        <w:t xml:space="preserve">ORDER BY ranking_operario, operario: </w:t>
      </w:r>
      <w:r>
        <w:t>Primero ordena por puesto y luego por nombre.</w:t>
      </w:r>
    </w:p>
    <w:p w14:paraId="7F742E89" w14:textId="77777777" w:rsidR="00EA0058" w:rsidRDefault="00000000">
      <w:pPr>
        <w:pStyle w:val="Ttulo2"/>
      </w:pPr>
      <w:r>
        <w:t>Funcionamiento paso a paso</w:t>
      </w:r>
    </w:p>
    <w:p w14:paraId="272A2F70" w14:textId="77777777" w:rsidR="00EA0058" w:rsidRDefault="00000000">
      <w:pPr>
        <w:pStyle w:val="Listaconnmeros"/>
        <w:spacing w:after="60"/>
      </w:pPr>
      <w:r>
        <w:t>Agrupa producción por operario.</w:t>
      </w:r>
    </w:p>
    <w:p w14:paraId="186AA44C" w14:textId="77777777" w:rsidR="00EA0058" w:rsidRDefault="00000000">
      <w:pPr>
        <w:pStyle w:val="Listaconnmeros"/>
        <w:spacing w:after="60"/>
      </w:pPr>
      <w:r>
        <w:t>Suma unidades.</w:t>
      </w:r>
    </w:p>
    <w:p w14:paraId="4E2DAB76" w14:textId="77777777" w:rsidR="00EA0058" w:rsidRDefault="00000000">
      <w:pPr>
        <w:pStyle w:val="Listaconnmeros"/>
        <w:spacing w:after="60"/>
      </w:pPr>
      <w:r>
        <w:t>Calcula ranking con DENSE_RANK.</w:t>
      </w:r>
    </w:p>
    <w:p w14:paraId="49179C04" w14:textId="77777777" w:rsidR="00EA0058" w:rsidRDefault="00000000">
      <w:pPr>
        <w:pStyle w:val="Listaconnmeros"/>
        <w:spacing w:after="60"/>
      </w:pPr>
      <w:r>
        <w:t>Ordena por ranking y nombre.</w:t>
      </w:r>
    </w:p>
    <w:p w14:paraId="29C9309A" w14:textId="77777777" w:rsidR="00EA0058" w:rsidRDefault="00000000">
      <w:pPr>
        <w:pStyle w:val="Ttulo2"/>
      </w:pPr>
      <w:r>
        <w:t>¿Qué resultado entrega?</w:t>
      </w:r>
    </w:p>
    <w:p w14:paraId="265A540C" w14:textId="77777777" w:rsidR="00EA0058" w:rsidRDefault="00000000">
      <w:r>
        <w:t>Ranking general de operarios; en caso de empate, dos operarios pueden tener el mismo puesto y la siguiente posición es consecutiva.</w:t>
      </w:r>
    </w:p>
    <w:tbl>
      <w:tblPr>
        <w:tblW w:w="0" w:type="auto"/>
        <w:jc w:val="center"/>
        <w:tblLook w:val="04A0" w:firstRow="1" w:lastRow="0" w:firstColumn="1" w:lastColumn="0" w:noHBand="0" w:noVBand="1"/>
      </w:tblPr>
      <w:tblGrid>
        <w:gridCol w:w="9936"/>
      </w:tblGrid>
      <w:tr w:rsidR="00EA0058" w14:paraId="103ACEE8" w14:textId="77777777">
        <w:trPr>
          <w:cantSplit/>
          <w:jc w:val="center"/>
        </w:trPr>
        <w:tc>
          <w:tcPr>
            <w:tcW w:w="9936" w:type="dxa"/>
            <w:shd w:val="clear" w:color="auto" w:fill="EEF5FF"/>
            <w:tcMar>
              <w:top w:w="120" w:type="dxa"/>
              <w:left w:w="140" w:type="dxa"/>
              <w:bottom w:w="120" w:type="dxa"/>
              <w:right w:w="140" w:type="dxa"/>
            </w:tcMar>
          </w:tcPr>
          <w:p w14:paraId="72570A80" w14:textId="77777777" w:rsidR="00EA0058" w:rsidRDefault="00000000">
            <w:r>
              <w:rPr>
                <w:b/>
                <w:color w:val="1F4E79"/>
              </w:rPr>
              <w:t>Punto para explicar en una exposición</w:t>
            </w:r>
            <w:r>
              <w:rPr>
                <w:b/>
                <w:color w:val="1F4E79"/>
              </w:rPr>
              <w:br/>
            </w:r>
            <w:r>
              <w:t>DENSE_RANK y RANK permiten empates, pero DENSE_RANK no deja huecos después del empate.</w:t>
            </w:r>
          </w:p>
        </w:tc>
      </w:tr>
    </w:tbl>
    <w:p w14:paraId="3B205E3E" w14:textId="77777777" w:rsidR="00EA0058" w:rsidRDefault="00EA0058">
      <w:pPr>
        <w:spacing w:after="0"/>
      </w:pPr>
    </w:p>
    <w:p w14:paraId="63CC40B2" w14:textId="77777777" w:rsidR="00EA0058" w:rsidRDefault="00000000">
      <w:pPr>
        <w:pStyle w:val="Ttulo1"/>
      </w:pPr>
      <w:r>
        <w:lastRenderedPageBreak/>
        <w:t>Consulta 14 - AVANZADA</w:t>
      </w:r>
    </w:p>
    <w:p w14:paraId="2DDAD424" w14:textId="77777777" w:rsidR="00EA0058" w:rsidRDefault="00000000">
      <w:r>
        <w:rPr>
          <w:b/>
          <w:color w:val="2F5597"/>
          <w:sz w:val="28"/>
        </w:rPr>
        <w:t>Top 3 de operarios</w:t>
      </w:r>
    </w:p>
    <w:p w14:paraId="3F093D00" w14:textId="77777777" w:rsidR="00EA0058" w:rsidRDefault="00000000">
      <w:r>
        <w:rPr>
          <w:b/>
        </w:rPr>
        <w:t xml:space="preserve">Objetivo: </w:t>
      </w:r>
      <w:r>
        <w:t>Obtiene únicamente los tres primeros operarios según la producción acumulada.</w:t>
      </w:r>
    </w:p>
    <w:p w14:paraId="6075ED42"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271BE906" w14:textId="77777777" w:rsidR="00EA0058" w:rsidRDefault="00000000">
      <w:pPr>
        <w:pStyle w:val="Ttulo2"/>
      </w:pPr>
      <w:r>
        <w:t>Código SQL</w:t>
      </w:r>
    </w:p>
    <w:p w14:paraId="74C7622B"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id_operario,</w:t>
      </w:r>
      <w:r>
        <w:rPr>
          <w:rFonts w:ascii="Courier New" w:hAnsi="Courier New"/>
          <w:color w:val="282828"/>
          <w:sz w:val="16"/>
        </w:rPr>
        <w:br/>
        <w:t xml:space="preserve">       operario,</w:t>
      </w:r>
      <w:r>
        <w:rPr>
          <w:rFonts w:ascii="Courier New" w:hAnsi="Courier New"/>
          <w:color w:val="282828"/>
          <w:sz w:val="16"/>
        </w:rPr>
        <w:br/>
        <w:t xml:space="preserve">       total_producido</w:t>
      </w:r>
      <w:r>
        <w:rPr>
          <w:rFonts w:ascii="Courier New" w:hAnsi="Courier New"/>
          <w:color w:val="282828"/>
          <w:sz w:val="16"/>
        </w:rPr>
        <w:br/>
        <w:t>FROM (</w:t>
      </w:r>
      <w:r>
        <w:rPr>
          <w:rFonts w:ascii="Courier New" w:hAnsi="Courier New"/>
          <w:color w:val="282828"/>
          <w:sz w:val="16"/>
        </w:rPr>
        <w:br/>
        <w:t xml:space="preserve">    SELECT o.id_operario,</w:t>
      </w:r>
      <w:r>
        <w:rPr>
          <w:rFonts w:ascii="Courier New" w:hAnsi="Courier New"/>
          <w:color w:val="282828"/>
          <w:sz w:val="16"/>
        </w:rPr>
        <w:br/>
        <w:t xml:space="preserve">           CONCAT(per.nombres, ' ', per.apellidos) AS operario,</w:t>
      </w:r>
      <w:r>
        <w:rPr>
          <w:rFonts w:ascii="Courier New" w:hAnsi="Courier New"/>
          <w:color w:val="282828"/>
          <w:sz w:val="16"/>
        </w:rPr>
        <w:br/>
        <w:t xml:space="preserve">           SUM(p.cantidad_realizada) AS total_producido,</w:t>
      </w:r>
      <w:r>
        <w:rPr>
          <w:rFonts w:ascii="Courier New" w:hAnsi="Courier New"/>
          <w:color w:val="282828"/>
          <w:sz w:val="16"/>
        </w:rPr>
        <w:br/>
        <w:t xml:space="preserve">           ROW_NUMBER() OVER (</w:t>
      </w:r>
      <w:r>
        <w:rPr>
          <w:rFonts w:ascii="Courier New" w:hAnsi="Courier New"/>
          <w:color w:val="282828"/>
          <w:sz w:val="16"/>
        </w:rPr>
        <w:br/>
        <w:t xml:space="preserve">               ORDER BY SUM(p.cantidad_realizada) DESC</w:t>
      </w:r>
      <w:r>
        <w:rPr>
          <w:rFonts w:ascii="Courier New" w:hAnsi="Courier New"/>
          <w:color w:val="282828"/>
          <w:sz w:val="16"/>
        </w:rPr>
        <w:br/>
        <w:t xml:space="preserve">           ) AS posicion</w:t>
      </w:r>
      <w:r>
        <w:rPr>
          <w:rFonts w:ascii="Courier New" w:hAnsi="Courier New"/>
          <w:color w:val="282828"/>
          <w:sz w:val="16"/>
        </w:rPr>
        <w:br/>
        <w:t xml:space="preserve">    FROM produccion p</w:t>
      </w:r>
      <w:r>
        <w:rPr>
          <w:rFonts w:ascii="Courier New" w:hAnsi="Courier New"/>
          <w:color w:val="282828"/>
          <w:sz w:val="16"/>
        </w:rPr>
        <w:br/>
        <w:t xml:space="preserve">    JOIN operario o ON p.id_operario = o.id_operario</w:t>
      </w:r>
      <w:r>
        <w:rPr>
          <w:rFonts w:ascii="Courier New" w:hAnsi="Courier New"/>
          <w:color w:val="282828"/>
          <w:sz w:val="16"/>
        </w:rPr>
        <w:br/>
        <w:t xml:space="preserve">    JOIN personas per ON o.documento = per.documento</w:t>
      </w:r>
      <w:r>
        <w:rPr>
          <w:rFonts w:ascii="Courier New" w:hAnsi="Courier New"/>
          <w:color w:val="282828"/>
          <w:sz w:val="16"/>
        </w:rPr>
        <w:br/>
        <w:t xml:space="preserve">    GROUP BY o.id_operario, per.nombres, per.apellidos</w:t>
      </w:r>
      <w:r>
        <w:rPr>
          <w:rFonts w:ascii="Courier New" w:hAnsi="Courier New"/>
          <w:color w:val="282828"/>
          <w:sz w:val="16"/>
        </w:rPr>
        <w:br/>
        <w:t>) AS ranking</w:t>
      </w:r>
      <w:r>
        <w:rPr>
          <w:rFonts w:ascii="Courier New" w:hAnsi="Courier New"/>
          <w:color w:val="282828"/>
          <w:sz w:val="16"/>
        </w:rPr>
        <w:br/>
        <w:t>WHERE posicion &lt;= 3</w:t>
      </w:r>
      <w:r>
        <w:rPr>
          <w:rFonts w:ascii="Courier New" w:hAnsi="Courier New"/>
          <w:color w:val="282828"/>
          <w:sz w:val="16"/>
        </w:rPr>
        <w:br/>
        <w:t>ORDER BY posicion;</w:t>
      </w:r>
    </w:p>
    <w:p w14:paraId="200E0768" w14:textId="77777777" w:rsidR="00EA0058" w:rsidRDefault="00000000">
      <w:pPr>
        <w:pStyle w:val="Ttulo2"/>
      </w:pPr>
      <w:r>
        <w:t>Explicación del código, parte por parte</w:t>
      </w:r>
    </w:p>
    <w:p w14:paraId="553ED6F4" w14:textId="77777777" w:rsidR="00EA0058" w:rsidRDefault="00000000">
      <w:pPr>
        <w:pStyle w:val="SQLNote"/>
      </w:pPr>
      <w:r>
        <w:rPr>
          <w:b/>
          <w:color w:val="1F4E79"/>
        </w:rPr>
        <w:t xml:space="preserve">Subconsulta AS ranking: </w:t>
      </w:r>
      <w:r>
        <w:t>Primero genera un conjunto temporal con todos los operarios y su posición.</w:t>
      </w:r>
    </w:p>
    <w:p w14:paraId="66C934FE" w14:textId="77777777" w:rsidR="00EA0058" w:rsidRDefault="00000000">
      <w:pPr>
        <w:pStyle w:val="SQLNote"/>
      </w:pPr>
      <w:r>
        <w:rPr>
          <w:b/>
          <w:color w:val="1F4E79"/>
        </w:rPr>
        <w:t xml:space="preserve">ROW_NUMBER(): </w:t>
      </w:r>
      <w:r>
        <w:t>Asigna un número único a cada fila, incluso cuando hay empate.</w:t>
      </w:r>
    </w:p>
    <w:p w14:paraId="5002D2C2" w14:textId="77777777" w:rsidR="00EA0058" w:rsidRDefault="00000000">
      <w:pPr>
        <w:pStyle w:val="SQLNote"/>
      </w:pPr>
      <w:r>
        <w:rPr>
          <w:b/>
          <w:color w:val="1F4E79"/>
        </w:rPr>
        <w:t xml:space="preserve">WHERE posicion &lt;= 3: </w:t>
      </w:r>
      <w:r>
        <w:t>La consulta externa conserva únicamente las posiciones 1, 2 y 3.</w:t>
      </w:r>
    </w:p>
    <w:p w14:paraId="175C3831" w14:textId="77777777" w:rsidR="00EA0058" w:rsidRDefault="00000000">
      <w:pPr>
        <w:pStyle w:val="SQLNote"/>
      </w:pPr>
      <w:r>
        <w:rPr>
          <w:b/>
          <w:color w:val="1F4E79"/>
        </w:rPr>
        <w:t xml:space="preserve">ORDER BY posicion: </w:t>
      </w:r>
      <w:r>
        <w:t>Devuelve el top 3 en orden de posición.</w:t>
      </w:r>
    </w:p>
    <w:p w14:paraId="47E46FDD" w14:textId="77777777" w:rsidR="00EA0058" w:rsidRDefault="00000000">
      <w:pPr>
        <w:pStyle w:val="Ttulo2"/>
      </w:pPr>
      <w:r>
        <w:t>Funcionamiento paso a paso</w:t>
      </w:r>
    </w:p>
    <w:p w14:paraId="21A456BE" w14:textId="77777777" w:rsidR="00EA0058" w:rsidRDefault="00000000">
      <w:pPr>
        <w:pStyle w:val="Listaconnmeros"/>
        <w:spacing w:after="60"/>
      </w:pPr>
      <w:r>
        <w:t>Agrupa y totaliza la producción.</w:t>
      </w:r>
    </w:p>
    <w:p w14:paraId="38A06841" w14:textId="77777777" w:rsidR="00EA0058" w:rsidRDefault="00000000">
      <w:pPr>
        <w:pStyle w:val="Listaconnmeros"/>
        <w:spacing w:after="60"/>
      </w:pPr>
      <w:r>
        <w:t>Asigna una posición única.</w:t>
      </w:r>
    </w:p>
    <w:p w14:paraId="7CCC460C" w14:textId="77777777" w:rsidR="00EA0058" w:rsidRDefault="00000000">
      <w:pPr>
        <w:pStyle w:val="Listaconnmeros"/>
        <w:spacing w:after="60"/>
      </w:pPr>
      <w:r>
        <w:t>La consulta externa filtra &lt;= 3.</w:t>
      </w:r>
    </w:p>
    <w:p w14:paraId="43A842A7" w14:textId="77777777" w:rsidR="00EA0058" w:rsidRDefault="00000000">
      <w:pPr>
        <w:pStyle w:val="Listaconnmeros"/>
        <w:spacing w:after="60"/>
      </w:pPr>
      <w:r>
        <w:t>Ordena el resultado final.</w:t>
      </w:r>
    </w:p>
    <w:p w14:paraId="2911EA18" w14:textId="77777777" w:rsidR="00EA0058" w:rsidRDefault="00000000">
      <w:pPr>
        <w:pStyle w:val="Ttulo2"/>
      </w:pPr>
      <w:r>
        <w:t>¿Qué resultado entrega?</w:t>
      </w:r>
    </w:p>
    <w:p w14:paraId="2F4E6400" w14:textId="77777777" w:rsidR="00EA0058" w:rsidRDefault="00000000">
      <w:r>
        <w:t>Tres filas como máximo, correspondientes a las primeras tres posiciones.</w:t>
      </w:r>
    </w:p>
    <w:tbl>
      <w:tblPr>
        <w:tblW w:w="0" w:type="auto"/>
        <w:jc w:val="center"/>
        <w:tblLook w:val="04A0" w:firstRow="1" w:lastRow="0" w:firstColumn="1" w:lastColumn="0" w:noHBand="0" w:noVBand="1"/>
      </w:tblPr>
      <w:tblGrid>
        <w:gridCol w:w="9936"/>
      </w:tblGrid>
      <w:tr w:rsidR="00EA0058" w14:paraId="75633A50" w14:textId="77777777">
        <w:trPr>
          <w:cantSplit/>
          <w:jc w:val="center"/>
        </w:trPr>
        <w:tc>
          <w:tcPr>
            <w:tcW w:w="9936" w:type="dxa"/>
            <w:shd w:val="clear" w:color="auto" w:fill="EEF5FF"/>
            <w:tcMar>
              <w:top w:w="120" w:type="dxa"/>
              <w:left w:w="140" w:type="dxa"/>
              <w:bottom w:w="120" w:type="dxa"/>
              <w:right w:w="140" w:type="dxa"/>
            </w:tcMar>
          </w:tcPr>
          <w:p w14:paraId="6D5F2033" w14:textId="77777777" w:rsidR="00EA0058" w:rsidRDefault="00000000">
            <w:r>
              <w:rPr>
                <w:b/>
                <w:color w:val="1F4E79"/>
              </w:rPr>
              <w:t>Punto para explicar en una exposición</w:t>
            </w:r>
            <w:r>
              <w:rPr>
                <w:b/>
                <w:color w:val="1F4E79"/>
              </w:rPr>
              <w:br/>
            </w:r>
            <w:r>
              <w:t>Una subconsulta puede ser necesaria para filtrar una columna calculada por una función de ventana.</w:t>
            </w:r>
          </w:p>
        </w:tc>
      </w:tr>
    </w:tbl>
    <w:p w14:paraId="7AC0FD94" w14:textId="77777777" w:rsidR="00EA0058" w:rsidRDefault="00EA0058">
      <w:pPr>
        <w:spacing w:after="0"/>
      </w:pPr>
    </w:p>
    <w:p w14:paraId="58CD13F8" w14:textId="77777777" w:rsidR="00EA0058" w:rsidRDefault="00000000">
      <w:pPr>
        <w:pStyle w:val="Ttulo1"/>
      </w:pPr>
      <w:r>
        <w:t>Consulta 15 - AVANZADA</w:t>
      </w:r>
    </w:p>
    <w:p w14:paraId="4E83FF03" w14:textId="77777777" w:rsidR="00EA0058" w:rsidRDefault="00000000">
      <w:r>
        <w:rPr>
          <w:b/>
          <w:color w:val="2F5597"/>
          <w:sz w:val="28"/>
        </w:rPr>
        <w:t>Empresas por porcentaje global de rechazo</w:t>
      </w:r>
    </w:p>
    <w:p w14:paraId="38DB01D6" w14:textId="77777777" w:rsidR="00EA0058" w:rsidRDefault="00000000">
      <w:r>
        <w:rPr>
          <w:b/>
        </w:rPr>
        <w:t xml:space="preserve">Objetivo: </w:t>
      </w:r>
      <w:r>
        <w:t>Mide el rechazo de cada empresa considerando sus prendas recibidas como denominador global.</w:t>
      </w:r>
    </w:p>
    <w:p w14:paraId="44E25039" w14:textId="77777777" w:rsidR="00EA0058" w:rsidRDefault="00000000">
      <w:r>
        <w:rPr>
          <w:b/>
        </w:rPr>
        <w:lastRenderedPageBreak/>
        <w:t xml:space="preserve">Lectura general: </w:t>
      </w:r>
      <w:r>
        <w:t>La consulta primero define la información que quiere devolver y después construye el conjunto de datos combinando tablas, aplicando filtros, agrupaciones o cálculos según sea necesario.</w:t>
      </w:r>
    </w:p>
    <w:p w14:paraId="392C809C" w14:textId="77777777" w:rsidR="00EA0058" w:rsidRDefault="00000000">
      <w:pPr>
        <w:pStyle w:val="Ttulo2"/>
      </w:pPr>
      <w:r>
        <w:t>Código SQL</w:t>
      </w:r>
    </w:p>
    <w:p w14:paraId="7B4EBBB5"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e.id_empresa,</w:t>
      </w:r>
      <w:r>
        <w:rPr>
          <w:rFonts w:ascii="Courier New" w:hAnsi="Courier New"/>
          <w:color w:val="282828"/>
          <w:sz w:val="16"/>
        </w:rPr>
        <w:br/>
        <w:t xml:space="preserve">       e.nombre_empresa,</w:t>
      </w:r>
      <w:r>
        <w:rPr>
          <w:rFonts w:ascii="Courier New" w:hAnsi="Courier New"/>
          <w:color w:val="282828"/>
          <w:sz w:val="16"/>
        </w:rPr>
        <w:br/>
        <w:t xml:space="preserve">       SUM(l.cantidad_prendas) AS prendas_recibidas,</w:t>
      </w:r>
      <w:r>
        <w:rPr>
          <w:rFonts w:ascii="Courier New" w:hAnsi="Courier New"/>
          <w:color w:val="282828"/>
          <w:sz w:val="16"/>
        </w:rPr>
        <w:br/>
        <w:t xml:space="preserve">       COALESCE(SUM(p.cantidad_rechazada), 0) AS prendas_rechazadas,</w:t>
      </w:r>
      <w:r>
        <w:rPr>
          <w:rFonts w:ascii="Courier New" w:hAnsi="Courier New"/>
          <w:color w:val="282828"/>
          <w:sz w:val="16"/>
        </w:rPr>
        <w:br/>
        <w:t xml:space="preserve">       ROUND(</w:t>
      </w:r>
      <w:r>
        <w:rPr>
          <w:rFonts w:ascii="Courier New" w:hAnsi="Courier New"/>
          <w:color w:val="282828"/>
          <w:sz w:val="16"/>
        </w:rPr>
        <w:br/>
        <w:t xml:space="preserve">           COALESCE(SUM(p.cantidad_rechazada), 0) /</w:t>
      </w:r>
      <w:r>
        <w:rPr>
          <w:rFonts w:ascii="Courier New" w:hAnsi="Courier New"/>
          <w:color w:val="282828"/>
          <w:sz w:val="16"/>
        </w:rPr>
        <w:br/>
        <w:t xml:space="preserve">           NULLIF(SUM(l.cantidad_prendas), 0) * 100,</w:t>
      </w:r>
      <w:r>
        <w:rPr>
          <w:rFonts w:ascii="Courier New" w:hAnsi="Courier New"/>
          <w:color w:val="282828"/>
          <w:sz w:val="16"/>
        </w:rPr>
        <w:br/>
        <w:t xml:space="preserve">           2</w:t>
      </w:r>
      <w:r>
        <w:rPr>
          <w:rFonts w:ascii="Courier New" w:hAnsi="Courier New"/>
          <w:color w:val="282828"/>
          <w:sz w:val="16"/>
        </w:rPr>
        <w:br/>
        <w:t xml:space="preserve">       ) AS porcentaje_rechazo</w:t>
      </w:r>
      <w:r>
        <w:rPr>
          <w:rFonts w:ascii="Courier New" w:hAnsi="Courier New"/>
          <w:color w:val="282828"/>
          <w:sz w:val="16"/>
        </w:rPr>
        <w:br/>
        <w:t>FROM empresa_contratante e</w:t>
      </w:r>
      <w:r>
        <w:rPr>
          <w:rFonts w:ascii="Courier New" w:hAnsi="Courier New"/>
          <w:color w:val="282828"/>
          <w:sz w:val="16"/>
        </w:rPr>
        <w:br/>
        <w:t>JOIN lote_produccion l ON e.id_empresa = l.id_empresa</w:t>
      </w:r>
      <w:r>
        <w:rPr>
          <w:rFonts w:ascii="Courier New" w:hAnsi="Courier New"/>
          <w:color w:val="282828"/>
          <w:sz w:val="16"/>
        </w:rPr>
        <w:br/>
        <w:t>LEFT JOIN produccion p ON l.id_lote = p.id_lote</w:t>
      </w:r>
      <w:r>
        <w:rPr>
          <w:rFonts w:ascii="Courier New" w:hAnsi="Courier New"/>
          <w:color w:val="282828"/>
          <w:sz w:val="16"/>
        </w:rPr>
        <w:br/>
        <w:t>GROUP BY e.id_empresa, e.nombre_empresa</w:t>
      </w:r>
      <w:r>
        <w:rPr>
          <w:rFonts w:ascii="Courier New" w:hAnsi="Courier New"/>
          <w:color w:val="282828"/>
          <w:sz w:val="16"/>
        </w:rPr>
        <w:br/>
        <w:t>ORDER BY porcentaje_rechazo DESC;</w:t>
      </w:r>
    </w:p>
    <w:p w14:paraId="16840332" w14:textId="77777777" w:rsidR="00EA0058" w:rsidRDefault="00000000">
      <w:pPr>
        <w:pStyle w:val="Ttulo2"/>
      </w:pPr>
      <w:r>
        <w:t>Explicación del código, parte por parte</w:t>
      </w:r>
    </w:p>
    <w:p w14:paraId="617B5321" w14:textId="77777777" w:rsidR="00EA0058" w:rsidRDefault="00000000">
      <w:pPr>
        <w:pStyle w:val="SQLNote"/>
      </w:pPr>
      <w:r>
        <w:rPr>
          <w:b/>
          <w:color w:val="1F4E79"/>
        </w:rPr>
        <w:t xml:space="preserve">SUM(l.cantidad_prendas): </w:t>
      </w:r>
      <w:r>
        <w:t>Suma las prendas recibidas en todos los lotes de la empresa.</w:t>
      </w:r>
    </w:p>
    <w:p w14:paraId="5330FB25" w14:textId="77777777" w:rsidR="00EA0058" w:rsidRDefault="00000000">
      <w:pPr>
        <w:pStyle w:val="SQLNote"/>
      </w:pPr>
      <w:r>
        <w:rPr>
          <w:b/>
          <w:color w:val="1F4E79"/>
        </w:rPr>
        <w:t xml:space="preserve">COALESCE(SUM(p.cantidad_rechazada), 0): </w:t>
      </w:r>
      <w:r>
        <w:t>Si no hay rechazo relacionado, usa cero.</w:t>
      </w:r>
    </w:p>
    <w:p w14:paraId="191F9256" w14:textId="77777777" w:rsidR="00EA0058" w:rsidRDefault="00000000">
      <w:pPr>
        <w:pStyle w:val="SQLNote"/>
      </w:pPr>
      <w:r>
        <w:rPr>
          <w:b/>
          <w:color w:val="1F4E79"/>
        </w:rPr>
        <w:t xml:space="preserve">NULLIF(SUM(l.cantidad_prendas), 0): </w:t>
      </w:r>
      <w:r>
        <w:t>Evita una división directa por cero al convertir un denominador 0 en NULL.</w:t>
      </w:r>
    </w:p>
    <w:p w14:paraId="6B3DA330" w14:textId="77777777" w:rsidR="00EA0058" w:rsidRDefault="00000000">
      <w:pPr>
        <w:pStyle w:val="SQLNote"/>
      </w:pPr>
      <w:r>
        <w:rPr>
          <w:b/>
          <w:color w:val="1F4E79"/>
        </w:rPr>
        <w:t xml:space="preserve">ROUND(...,2): </w:t>
      </w:r>
      <w:r>
        <w:t>Redondea el porcentaje.</w:t>
      </w:r>
    </w:p>
    <w:p w14:paraId="36AA6040" w14:textId="77777777" w:rsidR="00EA0058" w:rsidRDefault="00000000">
      <w:pPr>
        <w:pStyle w:val="SQLNote"/>
      </w:pPr>
      <w:r>
        <w:rPr>
          <w:b/>
          <w:color w:val="1F4E79"/>
        </w:rPr>
        <w:t xml:space="preserve">LEFT JOIN produccion: </w:t>
      </w:r>
      <w:r>
        <w:t>Conserva empresas/lotes aunque no exista producción asociada.</w:t>
      </w:r>
    </w:p>
    <w:p w14:paraId="413B3BCF" w14:textId="77777777" w:rsidR="00EA0058" w:rsidRDefault="00000000">
      <w:pPr>
        <w:pStyle w:val="Ttulo2"/>
      </w:pPr>
      <w:r>
        <w:t>Funcionamiento paso a paso</w:t>
      </w:r>
    </w:p>
    <w:p w14:paraId="187255C2" w14:textId="77777777" w:rsidR="00EA0058" w:rsidRDefault="00000000">
      <w:pPr>
        <w:pStyle w:val="Listaconnmeros"/>
        <w:spacing w:after="60"/>
      </w:pPr>
      <w:r>
        <w:t>Agrupa lotes por empresa.</w:t>
      </w:r>
    </w:p>
    <w:p w14:paraId="7550B9FB" w14:textId="77777777" w:rsidR="00EA0058" w:rsidRDefault="00000000">
      <w:pPr>
        <w:pStyle w:val="Listaconnmeros"/>
        <w:spacing w:after="60"/>
      </w:pPr>
      <w:r>
        <w:t>Suma recibidas y rechazadas.</w:t>
      </w:r>
    </w:p>
    <w:p w14:paraId="34FBCF77" w14:textId="77777777" w:rsidR="00EA0058" w:rsidRDefault="00000000">
      <w:pPr>
        <w:pStyle w:val="Listaconnmeros"/>
        <w:spacing w:after="60"/>
      </w:pPr>
      <w:r>
        <w:t>Protege el cálculo contra denominador cero.</w:t>
      </w:r>
    </w:p>
    <w:p w14:paraId="3B52D6AE" w14:textId="77777777" w:rsidR="00EA0058" w:rsidRDefault="00000000">
      <w:pPr>
        <w:pStyle w:val="Listaconnmeros"/>
        <w:spacing w:after="60"/>
      </w:pPr>
      <w:r>
        <w:t>Calcula porcentaje global.</w:t>
      </w:r>
    </w:p>
    <w:p w14:paraId="7402B1DE" w14:textId="77777777" w:rsidR="00EA0058" w:rsidRDefault="00000000">
      <w:pPr>
        <w:pStyle w:val="Listaconnmeros"/>
        <w:spacing w:after="60"/>
      </w:pPr>
      <w:r>
        <w:t>Ordena de mayor a menor rechazo.</w:t>
      </w:r>
    </w:p>
    <w:p w14:paraId="266E77A1" w14:textId="77777777" w:rsidR="00EA0058" w:rsidRDefault="00000000">
      <w:pPr>
        <w:pStyle w:val="Ttulo2"/>
      </w:pPr>
      <w:r>
        <w:t>¿Qué resultado entrega?</w:t>
      </w:r>
    </w:p>
    <w:p w14:paraId="76F01734" w14:textId="77777777" w:rsidR="00EA0058" w:rsidRDefault="00000000">
      <w:r>
        <w:t>Ranking de empresas según porcentaje global de rechazo, útil para seguimiento de calidad.</w:t>
      </w:r>
    </w:p>
    <w:tbl>
      <w:tblPr>
        <w:tblW w:w="0" w:type="auto"/>
        <w:jc w:val="center"/>
        <w:tblLook w:val="04A0" w:firstRow="1" w:lastRow="0" w:firstColumn="1" w:lastColumn="0" w:noHBand="0" w:noVBand="1"/>
      </w:tblPr>
      <w:tblGrid>
        <w:gridCol w:w="9936"/>
      </w:tblGrid>
      <w:tr w:rsidR="00EA0058" w14:paraId="52E727C8" w14:textId="77777777">
        <w:trPr>
          <w:cantSplit/>
          <w:jc w:val="center"/>
        </w:trPr>
        <w:tc>
          <w:tcPr>
            <w:tcW w:w="9936" w:type="dxa"/>
            <w:shd w:val="clear" w:color="auto" w:fill="EEF5FF"/>
            <w:tcMar>
              <w:top w:w="120" w:type="dxa"/>
              <w:left w:w="140" w:type="dxa"/>
              <w:bottom w:w="120" w:type="dxa"/>
              <w:right w:w="140" w:type="dxa"/>
            </w:tcMar>
          </w:tcPr>
          <w:p w14:paraId="73B71D2C" w14:textId="77777777" w:rsidR="00EA0058" w:rsidRDefault="00000000">
            <w:r>
              <w:rPr>
                <w:b/>
                <w:color w:val="1F4E79"/>
              </w:rPr>
              <w:t>Punto para explicar en una exposición</w:t>
            </w:r>
            <w:r>
              <w:rPr>
                <w:b/>
                <w:color w:val="1F4E79"/>
              </w:rPr>
              <w:br/>
            </w:r>
            <w:r>
              <w:t>El uso conjunto de COALESCE y NULLIF hace el cálculo más robusto frente a valores faltantes o cero.</w:t>
            </w:r>
          </w:p>
        </w:tc>
      </w:tr>
    </w:tbl>
    <w:p w14:paraId="08EDF4CF" w14:textId="77777777" w:rsidR="00EA0058" w:rsidRDefault="00EA0058">
      <w:pPr>
        <w:spacing w:after="0"/>
      </w:pPr>
    </w:p>
    <w:p w14:paraId="2BD551D0" w14:textId="77777777" w:rsidR="00EA0058" w:rsidRDefault="00000000">
      <w:pPr>
        <w:pStyle w:val="Ttulo1"/>
      </w:pPr>
      <w:r>
        <w:t>Consulta 16 - AVANZADA</w:t>
      </w:r>
    </w:p>
    <w:p w14:paraId="31B05D46" w14:textId="77777777" w:rsidR="00EA0058" w:rsidRDefault="00000000">
      <w:r>
        <w:rPr>
          <w:b/>
          <w:color w:val="2F5597"/>
          <w:sz w:val="28"/>
        </w:rPr>
        <w:t>Diferencias entre pago registrado y pago calculado</w:t>
      </w:r>
    </w:p>
    <w:p w14:paraId="55F70F8F" w14:textId="77777777" w:rsidR="00EA0058" w:rsidRDefault="00000000">
      <w:r>
        <w:rPr>
          <w:b/>
        </w:rPr>
        <w:t xml:space="preserve">Objetivo: </w:t>
      </w:r>
      <w:r>
        <w:t>Compara el valor almacenado en pagos con la suma de los valores calculados en producción para cada operario y muestra las diferencias.</w:t>
      </w:r>
    </w:p>
    <w:p w14:paraId="021CC595"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24D4966F" w14:textId="77777777" w:rsidR="00EA0058" w:rsidRDefault="00000000">
      <w:pPr>
        <w:pStyle w:val="Ttulo2"/>
      </w:pPr>
      <w:r>
        <w:lastRenderedPageBreak/>
        <w:t>Código SQL</w:t>
      </w:r>
    </w:p>
    <w:p w14:paraId="0A9BE7BD"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o.id_operario,</w:t>
      </w:r>
      <w:r>
        <w:rPr>
          <w:rFonts w:ascii="Courier New" w:hAnsi="Courier New"/>
          <w:color w:val="282828"/>
          <w:sz w:val="16"/>
        </w:rPr>
        <w:br/>
        <w:t xml:space="preserve">       CONCAT(per.nombres, ' ', per.apellidos) AS operario,</w:t>
      </w:r>
      <w:r>
        <w:rPr>
          <w:rFonts w:ascii="Courier New" w:hAnsi="Courier New"/>
          <w:color w:val="282828"/>
          <w:sz w:val="16"/>
        </w:rPr>
        <w:br/>
        <w:t xml:space="preserve">       pa.cantidad AS pago_registrado,</w:t>
      </w:r>
      <w:r>
        <w:rPr>
          <w:rFonts w:ascii="Courier New" w:hAnsi="Courier New"/>
          <w:color w:val="282828"/>
          <w:sz w:val="16"/>
        </w:rPr>
        <w:br/>
        <w:t xml:space="preserve">       COALESCE(SUM(p.pago_calculated), 0) AS pago_calculado_produccion,</w:t>
      </w:r>
      <w:r>
        <w:rPr>
          <w:rFonts w:ascii="Courier New" w:hAnsi="Courier New"/>
          <w:color w:val="282828"/>
          <w:sz w:val="16"/>
        </w:rPr>
        <w:br/>
        <w:t xml:space="preserve">       ROUND(</w:t>
      </w:r>
      <w:r>
        <w:rPr>
          <w:rFonts w:ascii="Courier New" w:hAnsi="Courier New"/>
          <w:color w:val="282828"/>
          <w:sz w:val="16"/>
        </w:rPr>
        <w:br/>
        <w:t xml:space="preserve">           pa.cantidad - COALESCE(SUM(p.pago_calculated), 0),</w:t>
      </w:r>
      <w:r>
        <w:rPr>
          <w:rFonts w:ascii="Courier New" w:hAnsi="Courier New"/>
          <w:color w:val="282828"/>
          <w:sz w:val="16"/>
        </w:rPr>
        <w:br/>
        <w:t xml:space="preserve">           2</w:t>
      </w:r>
      <w:r>
        <w:rPr>
          <w:rFonts w:ascii="Courier New" w:hAnsi="Courier New"/>
          <w:color w:val="282828"/>
          <w:sz w:val="16"/>
        </w:rPr>
        <w:br/>
        <w:t xml:space="preserve">       ) AS diferencia</w:t>
      </w:r>
      <w:r>
        <w:rPr>
          <w:rFonts w:ascii="Courier New" w:hAnsi="Courier New"/>
          <w:color w:val="282828"/>
          <w:sz w:val="16"/>
        </w:rPr>
        <w:br/>
        <w:t>FROM pagos pa</w:t>
      </w:r>
      <w:r>
        <w:rPr>
          <w:rFonts w:ascii="Courier New" w:hAnsi="Courier New"/>
          <w:color w:val="282828"/>
          <w:sz w:val="16"/>
        </w:rPr>
        <w:br/>
        <w:t>JOIN operario o ON pa.id_operario = o.id_operario</w:t>
      </w:r>
      <w:r>
        <w:rPr>
          <w:rFonts w:ascii="Courier New" w:hAnsi="Courier New"/>
          <w:color w:val="282828"/>
          <w:sz w:val="16"/>
        </w:rPr>
        <w:br/>
        <w:t>JOIN personas per ON o.documento = per.documento</w:t>
      </w:r>
      <w:r>
        <w:rPr>
          <w:rFonts w:ascii="Courier New" w:hAnsi="Courier New"/>
          <w:color w:val="282828"/>
          <w:sz w:val="16"/>
        </w:rPr>
        <w:br/>
        <w:t>LEFT JOIN produccion p ON o.id_operario = p.id_operario</w:t>
      </w:r>
      <w:r>
        <w:rPr>
          <w:rFonts w:ascii="Courier New" w:hAnsi="Courier New"/>
          <w:color w:val="282828"/>
          <w:sz w:val="16"/>
        </w:rPr>
        <w:br/>
        <w:t>GROUP BY o.id_operario, per.nombres, per.apellidos, pa.cantidad</w:t>
      </w:r>
      <w:r>
        <w:rPr>
          <w:rFonts w:ascii="Courier New" w:hAnsi="Courier New"/>
          <w:color w:val="282828"/>
          <w:sz w:val="16"/>
        </w:rPr>
        <w:br/>
        <w:t>HAVING diferencia &lt;&gt; 0</w:t>
      </w:r>
      <w:r>
        <w:rPr>
          <w:rFonts w:ascii="Courier New" w:hAnsi="Courier New"/>
          <w:color w:val="282828"/>
          <w:sz w:val="16"/>
        </w:rPr>
        <w:br/>
        <w:t>ORDER BY ABS(diferencia) DESC;</w:t>
      </w:r>
    </w:p>
    <w:p w14:paraId="1A15E5C0" w14:textId="77777777" w:rsidR="00EA0058" w:rsidRDefault="00000000">
      <w:pPr>
        <w:pStyle w:val="Ttulo2"/>
      </w:pPr>
      <w:r>
        <w:t>Explicación del código, parte por parte</w:t>
      </w:r>
    </w:p>
    <w:p w14:paraId="551BB10B" w14:textId="77777777" w:rsidR="00EA0058" w:rsidRDefault="00000000">
      <w:pPr>
        <w:pStyle w:val="SQLNote"/>
      </w:pPr>
      <w:r>
        <w:rPr>
          <w:b/>
          <w:color w:val="1F4E79"/>
        </w:rPr>
        <w:t xml:space="preserve">pa.cantidad: </w:t>
      </w:r>
      <w:r>
        <w:t>Representa el pago registrado en la tabla pagos.</w:t>
      </w:r>
    </w:p>
    <w:p w14:paraId="2263D8FA" w14:textId="77777777" w:rsidR="00EA0058" w:rsidRDefault="00000000">
      <w:pPr>
        <w:pStyle w:val="SQLNote"/>
      </w:pPr>
      <w:r>
        <w:rPr>
          <w:b/>
          <w:color w:val="1F4E79"/>
        </w:rPr>
        <w:t xml:space="preserve">SUM(p.pago_calculated): </w:t>
      </w:r>
      <w:r>
        <w:t>Suma el pago calculado de los registros de producción del operario.</w:t>
      </w:r>
    </w:p>
    <w:p w14:paraId="6B87AA76" w14:textId="77777777" w:rsidR="00EA0058" w:rsidRDefault="00000000">
      <w:pPr>
        <w:pStyle w:val="SQLNote"/>
      </w:pPr>
      <w:r>
        <w:rPr>
          <w:b/>
          <w:color w:val="1F4E79"/>
        </w:rPr>
        <w:t xml:space="preserve">COALESCE(...,0): </w:t>
      </w:r>
      <w:r>
        <w:t>Convierte una ausencia de producción calculada en cero.</w:t>
      </w:r>
    </w:p>
    <w:p w14:paraId="4EA3612F" w14:textId="77777777" w:rsidR="00EA0058" w:rsidRDefault="00000000">
      <w:pPr>
        <w:pStyle w:val="SQLNote"/>
      </w:pPr>
      <w:r>
        <w:rPr>
          <w:b/>
          <w:color w:val="1F4E79"/>
        </w:rPr>
        <w:t xml:space="preserve">pa.cantidad - SUM(...): </w:t>
      </w:r>
      <w:r>
        <w:t>Calcula cuánto difieren ambos valores.</w:t>
      </w:r>
    </w:p>
    <w:p w14:paraId="6CD42CB3" w14:textId="77777777" w:rsidR="00EA0058" w:rsidRDefault="00000000">
      <w:pPr>
        <w:pStyle w:val="SQLNote"/>
      </w:pPr>
      <w:r>
        <w:rPr>
          <w:b/>
          <w:color w:val="1F4E79"/>
        </w:rPr>
        <w:t xml:space="preserve">HAVING diferencia &lt;&gt; 0: </w:t>
      </w:r>
      <w:r>
        <w:t>Solo muestra casos donde existe una diferencia distinta de cero.</w:t>
      </w:r>
    </w:p>
    <w:p w14:paraId="22C3CD0F" w14:textId="77777777" w:rsidR="00EA0058" w:rsidRDefault="00000000">
      <w:pPr>
        <w:pStyle w:val="SQLNote"/>
      </w:pPr>
      <w:r>
        <w:rPr>
          <w:b/>
          <w:color w:val="1F4E79"/>
        </w:rPr>
        <w:t xml:space="preserve">ORDER BY ABS(diferencia) DESC: </w:t>
      </w:r>
      <w:r>
        <w:t>Ordena por el tamaño absoluto de la diferencia, sin importar si es positiva o negativa.</w:t>
      </w:r>
    </w:p>
    <w:p w14:paraId="4C9E8001" w14:textId="77777777" w:rsidR="00EA0058" w:rsidRDefault="00000000">
      <w:pPr>
        <w:pStyle w:val="Ttulo2"/>
      </w:pPr>
      <w:r>
        <w:t>Funcionamiento paso a paso</w:t>
      </w:r>
    </w:p>
    <w:p w14:paraId="77A1921B" w14:textId="77777777" w:rsidR="00EA0058" w:rsidRDefault="00000000">
      <w:pPr>
        <w:pStyle w:val="Listaconnmeros"/>
        <w:spacing w:after="60"/>
      </w:pPr>
      <w:r>
        <w:t>Relaciona pagos con operarios.</w:t>
      </w:r>
    </w:p>
    <w:p w14:paraId="0C6F1DA8" w14:textId="77777777" w:rsidR="00EA0058" w:rsidRDefault="00000000">
      <w:pPr>
        <w:pStyle w:val="Listaconnmeros"/>
        <w:spacing w:after="60"/>
      </w:pPr>
      <w:r>
        <w:t>Busca sus producciones.</w:t>
      </w:r>
    </w:p>
    <w:p w14:paraId="1DD175A6" w14:textId="77777777" w:rsidR="00EA0058" w:rsidRDefault="00000000">
      <w:pPr>
        <w:pStyle w:val="Listaconnmeros"/>
        <w:spacing w:after="60"/>
      </w:pPr>
      <w:r>
        <w:t>Suma pagos calculados.</w:t>
      </w:r>
    </w:p>
    <w:p w14:paraId="079B1CF4" w14:textId="77777777" w:rsidR="00EA0058" w:rsidRDefault="00000000">
      <w:pPr>
        <w:pStyle w:val="Listaconnmeros"/>
        <w:spacing w:after="60"/>
      </w:pPr>
      <w:r>
        <w:t>Resta calculado al registrado.</w:t>
      </w:r>
    </w:p>
    <w:p w14:paraId="64B2603B" w14:textId="77777777" w:rsidR="00EA0058" w:rsidRDefault="00000000">
      <w:pPr>
        <w:pStyle w:val="Listaconnmeros"/>
        <w:spacing w:after="60"/>
      </w:pPr>
      <w:r>
        <w:t>Filtra diferencias y las ordena por magnitud.</w:t>
      </w:r>
    </w:p>
    <w:p w14:paraId="2A229BFD" w14:textId="77777777" w:rsidR="00EA0058" w:rsidRDefault="00000000">
      <w:pPr>
        <w:pStyle w:val="Ttulo2"/>
      </w:pPr>
      <w:r>
        <w:t>¿Qué resultado entrega?</w:t>
      </w:r>
    </w:p>
    <w:p w14:paraId="0CC7099D" w14:textId="77777777" w:rsidR="00EA0058" w:rsidRDefault="00000000">
      <w:r>
        <w:t>Detecta casos que requieren revisión de nómina o de los cálculos de pago.</w:t>
      </w:r>
    </w:p>
    <w:tbl>
      <w:tblPr>
        <w:tblW w:w="0" w:type="auto"/>
        <w:jc w:val="center"/>
        <w:tblLook w:val="04A0" w:firstRow="1" w:lastRow="0" w:firstColumn="1" w:lastColumn="0" w:noHBand="0" w:noVBand="1"/>
      </w:tblPr>
      <w:tblGrid>
        <w:gridCol w:w="9936"/>
      </w:tblGrid>
      <w:tr w:rsidR="00EA0058" w14:paraId="06AB8EF7" w14:textId="77777777">
        <w:trPr>
          <w:cantSplit/>
          <w:jc w:val="center"/>
        </w:trPr>
        <w:tc>
          <w:tcPr>
            <w:tcW w:w="9936" w:type="dxa"/>
            <w:shd w:val="clear" w:color="auto" w:fill="EEF5FF"/>
            <w:tcMar>
              <w:top w:w="120" w:type="dxa"/>
              <w:left w:w="140" w:type="dxa"/>
              <w:bottom w:w="120" w:type="dxa"/>
              <w:right w:w="140" w:type="dxa"/>
            </w:tcMar>
          </w:tcPr>
          <w:p w14:paraId="4AC87133" w14:textId="77777777" w:rsidR="00EA0058" w:rsidRDefault="00000000">
            <w:r>
              <w:rPr>
                <w:b/>
                <w:color w:val="1F4E79"/>
              </w:rPr>
              <w:t>Punto para explicar en una exposición</w:t>
            </w:r>
            <w:r>
              <w:rPr>
                <w:b/>
                <w:color w:val="1F4E79"/>
              </w:rPr>
              <w:br/>
            </w:r>
            <w:r>
              <w:t>ABS permite ordenar por magnitud de la diferencia. Nota técnica: si un operario posee varios registros de pago, esta consulta agrupa por pa.cantidad y puede producir una fila por valor de pago registrado; la lógica debe validarse según el modelo real de pagos.</w:t>
            </w:r>
          </w:p>
        </w:tc>
      </w:tr>
    </w:tbl>
    <w:p w14:paraId="7E98609C" w14:textId="77777777" w:rsidR="00EA0058" w:rsidRDefault="00EA0058">
      <w:pPr>
        <w:spacing w:after="0"/>
      </w:pPr>
    </w:p>
    <w:p w14:paraId="36BF3A6E" w14:textId="77777777" w:rsidR="00EA0058" w:rsidRDefault="00000000">
      <w:pPr>
        <w:pStyle w:val="Ttulo1"/>
      </w:pPr>
      <w:r>
        <w:t>Consulta 17 - AVANZADA</w:t>
      </w:r>
    </w:p>
    <w:p w14:paraId="61316E3E" w14:textId="77777777" w:rsidR="00EA0058" w:rsidRDefault="00000000">
      <w:r>
        <w:rPr>
          <w:b/>
          <w:color w:val="2F5597"/>
          <w:sz w:val="28"/>
        </w:rPr>
        <w:t>Trazabilidad de defectos</w:t>
      </w:r>
    </w:p>
    <w:p w14:paraId="405F2A06" w14:textId="77777777" w:rsidR="00EA0058" w:rsidRDefault="00000000">
      <w:r>
        <w:rPr>
          <w:b/>
        </w:rPr>
        <w:t xml:space="preserve">Objetivo: </w:t>
      </w:r>
      <w:r>
        <w:t>Relaciona cada defecto con el control de calidad, lote, empresa y supervisor para saber dónde, cuándo y en qué contexto fue registrado.</w:t>
      </w:r>
    </w:p>
    <w:p w14:paraId="1DDBF86E" w14:textId="77777777" w:rsidR="00EA0058" w:rsidRDefault="00000000">
      <w:r>
        <w:rPr>
          <w:b/>
        </w:rPr>
        <w:lastRenderedPageBreak/>
        <w:t xml:space="preserve">Lectura general: </w:t>
      </w:r>
      <w:r>
        <w:t>La consulta primero define la información que quiere devolver y después construye el conjunto de datos combinando tablas, aplicando filtros, agrupaciones o cálculos según sea necesario.</w:t>
      </w:r>
    </w:p>
    <w:p w14:paraId="1AD65C0B" w14:textId="77777777" w:rsidR="00EA0058" w:rsidRDefault="00000000">
      <w:pPr>
        <w:pStyle w:val="Ttulo2"/>
      </w:pPr>
      <w:r>
        <w:t>Código SQL</w:t>
      </w:r>
    </w:p>
    <w:p w14:paraId="2C95E1CC"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d.id_defecto,</w:t>
      </w:r>
      <w:r>
        <w:rPr>
          <w:rFonts w:ascii="Courier New" w:hAnsi="Courier New"/>
          <w:color w:val="282828"/>
          <w:sz w:val="16"/>
        </w:rPr>
        <w:br/>
        <w:t xml:space="preserve">       d.nombre_defecto,</w:t>
      </w:r>
      <w:r>
        <w:rPr>
          <w:rFonts w:ascii="Courier New" w:hAnsi="Courier New"/>
          <w:color w:val="282828"/>
          <w:sz w:val="16"/>
        </w:rPr>
        <w:br/>
        <w:t xml:space="preserve">       d.tipo_defecto,</w:t>
      </w:r>
      <w:r>
        <w:rPr>
          <w:rFonts w:ascii="Courier New" w:hAnsi="Courier New"/>
          <w:color w:val="282828"/>
          <w:sz w:val="16"/>
        </w:rPr>
        <w:br/>
        <w:t xml:space="preserve">       d.arreglo,</w:t>
      </w:r>
      <w:r>
        <w:rPr>
          <w:rFonts w:ascii="Courier New" w:hAnsi="Courier New"/>
          <w:color w:val="282828"/>
          <w:sz w:val="16"/>
        </w:rPr>
        <w:br/>
        <w:t xml:space="preserve">       d.id_lote,</w:t>
      </w:r>
      <w:r>
        <w:rPr>
          <w:rFonts w:ascii="Courier New" w:hAnsi="Courier New"/>
          <w:color w:val="282828"/>
          <w:sz w:val="16"/>
        </w:rPr>
        <w:br/>
        <w:t xml:space="preserve">       e.nombre_empresa,</w:t>
      </w:r>
      <w:r>
        <w:rPr>
          <w:rFonts w:ascii="Courier New" w:hAnsi="Courier New"/>
          <w:color w:val="282828"/>
          <w:sz w:val="16"/>
        </w:rPr>
        <w:br/>
        <w:t xml:space="preserve">       cc.fecha_revision,</w:t>
      </w:r>
      <w:r>
        <w:rPr>
          <w:rFonts w:ascii="Courier New" w:hAnsi="Courier New"/>
          <w:color w:val="282828"/>
          <w:sz w:val="16"/>
        </w:rPr>
        <w:br/>
        <w:t xml:space="preserve">       cc.cantidad_revisada,</w:t>
      </w:r>
      <w:r>
        <w:rPr>
          <w:rFonts w:ascii="Courier New" w:hAnsi="Courier New"/>
          <w:color w:val="282828"/>
          <w:sz w:val="16"/>
        </w:rPr>
        <w:br/>
        <w:t xml:space="preserve">       cc.cantidad_rechazada,</w:t>
      </w:r>
      <w:r>
        <w:rPr>
          <w:rFonts w:ascii="Courier New" w:hAnsi="Courier New"/>
          <w:color w:val="282828"/>
          <w:sz w:val="16"/>
        </w:rPr>
        <w:br/>
        <w:t xml:space="preserve">       CONCAT(per.nombres, ' ', per.apellidos) AS supervisor</w:t>
      </w:r>
      <w:r>
        <w:rPr>
          <w:rFonts w:ascii="Courier New" w:hAnsi="Courier New"/>
          <w:color w:val="282828"/>
          <w:sz w:val="16"/>
        </w:rPr>
        <w:br/>
        <w:t>FROM defecto d</w:t>
      </w:r>
      <w:r>
        <w:rPr>
          <w:rFonts w:ascii="Courier New" w:hAnsi="Courier New"/>
          <w:color w:val="282828"/>
          <w:sz w:val="16"/>
        </w:rPr>
        <w:br/>
        <w:t>JOIN control_calidad cc ON d.id_control = cc.id_control</w:t>
      </w:r>
      <w:r>
        <w:rPr>
          <w:rFonts w:ascii="Courier New" w:hAnsi="Courier New"/>
          <w:color w:val="282828"/>
          <w:sz w:val="16"/>
        </w:rPr>
        <w:br/>
        <w:t>JOIN lote_produccion l ON d.id_lote = l.id_lote</w:t>
      </w:r>
      <w:r>
        <w:rPr>
          <w:rFonts w:ascii="Courier New" w:hAnsi="Courier New"/>
          <w:color w:val="282828"/>
          <w:sz w:val="16"/>
        </w:rPr>
        <w:br/>
        <w:t>JOIN empresa_contratante e ON l.id_empresa = e.id_empresa</w:t>
      </w:r>
      <w:r>
        <w:rPr>
          <w:rFonts w:ascii="Courier New" w:hAnsi="Courier New"/>
          <w:color w:val="282828"/>
          <w:sz w:val="16"/>
        </w:rPr>
        <w:br/>
        <w:t>JOIN personas per ON d.id_supervisor = per.documento</w:t>
      </w:r>
      <w:r>
        <w:rPr>
          <w:rFonts w:ascii="Courier New" w:hAnsi="Courier New"/>
          <w:color w:val="282828"/>
          <w:sz w:val="16"/>
        </w:rPr>
        <w:br/>
        <w:t>ORDER BY d.id_lote, d.tipo_defecto, d.nombre_defecto;</w:t>
      </w:r>
    </w:p>
    <w:p w14:paraId="0D0413BF" w14:textId="77777777" w:rsidR="00EA0058" w:rsidRDefault="00000000">
      <w:pPr>
        <w:pStyle w:val="Ttulo2"/>
      </w:pPr>
      <w:r>
        <w:t>Explicación del código, parte por parte</w:t>
      </w:r>
    </w:p>
    <w:p w14:paraId="7076488C" w14:textId="77777777" w:rsidR="00EA0058" w:rsidRDefault="00000000">
      <w:pPr>
        <w:pStyle w:val="SQLNote"/>
      </w:pPr>
      <w:r>
        <w:rPr>
          <w:b/>
          <w:color w:val="1F4E79"/>
        </w:rPr>
        <w:t xml:space="preserve">JOIN control_calidad: </w:t>
      </w:r>
      <w:r>
        <w:t>Conecta el defecto con la revisión de calidad correspondiente.</w:t>
      </w:r>
    </w:p>
    <w:p w14:paraId="04CA0B9D" w14:textId="77777777" w:rsidR="00EA0058" w:rsidRDefault="00000000">
      <w:pPr>
        <w:pStyle w:val="SQLNote"/>
      </w:pPr>
      <w:r>
        <w:rPr>
          <w:b/>
          <w:color w:val="1F4E79"/>
        </w:rPr>
        <w:t xml:space="preserve">JOIN lote_produccion: </w:t>
      </w:r>
      <w:r>
        <w:t>Indica a qué lote pertenece el defecto.</w:t>
      </w:r>
    </w:p>
    <w:p w14:paraId="562C371D" w14:textId="77777777" w:rsidR="00EA0058" w:rsidRDefault="00000000">
      <w:pPr>
        <w:pStyle w:val="SQLNote"/>
      </w:pPr>
      <w:r>
        <w:rPr>
          <w:b/>
          <w:color w:val="1F4E79"/>
        </w:rPr>
        <w:t xml:space="preserve">JOIN empresa_contratante: </w:t>
      </w:r>
      <w:r>
        <w:t>Permite identificar la empresa propietaria/contratante del lote.</w:t>
      </w:r>
    </w:p>
    <w:p w14:paraId="794B2C66" w14:textId="77777777" w:rsidR="00EA0058" w:rsidRDefault="00000000">
      <w:pPr>
        <w:pStyle w:val="SQLNote"/>
      </w:pPr>
      <w:r>
        <w:rPr>
          <w:b/>
          <w:color w:val="1F4E79"/>
        </w:rPr>
        <w:t xml:space="preserve">JOIN personas: </w:t>
      </w:r>
      <w:r>
        <w:t>Convierte el documento del supervisor en un nombre completo.</w:t>
      </w:r>
    </w:p>
    <w:p w14:paraId="53F32F3A" w14:textId="77777777" w:rsidR="00EA0058" w:rsidRDefault="00000000">
      <w:pPr>
        <w:pStyle w:val="SQLNote"/>
      </w:pPr>
      <w:r>
        <w:rPr>
          <w:b/>
          <w:color w:val="1F4E79"/>
        </w:rPr>
        <w:t xml:space="preserve">ORDER BY ...: </w:t>
      </w:r>
      <w:r>
        <w:t>Agrupa visualmente los defectos por lote, tipo y nombre.</w:t>
      </w:r>
    </w:p>
    <w:p w14:paraId="3367ACBF" w14:textId="77777777" w:rsidR="00EA0058" w:rsidRDefault="00000000">
      <w:pPr>
        <w:pStyle w:val="Ttulo2"/>
      </w:pPr>
      <w:r>
        <w:t>Funcionamiento paso a paso</w:t>
      </w:r>
    </w:p>
    <w:p w14:paraId="2B5AEBB6" w14:textId="77777777" w:rsidR="00EA0058" w:rsidRDefault="00000000">
      <w:pPr>
        <w:pStyle w:val="Listaconnmeros"/>
        <w:spacing w:after="60"/>
      </w:pPr>
      <w:r>
        <w:t>Parte de la tabla defecto.</w:t>
      </w:r>
    </w:p>
    <w:p w14:paraId="5A11742A" w14:textId="77777777" w:rsidR="00EA0058" w:rsidRDefault="00000000">
      <w:pPr>
        <w:pStyle w:val="Listaconnmeros"/>
        <w:spacing w:after="60"/>
      </w:pPr>
      <w:r>
        <w:t>Sigue las claves hacia control de calidad y lote.</w:t>
      </w:r>
    </w:p>
    <w:p w14:paraId="6AA2614C" w14:textId="77777777" w:rsidR="00EA0058" w:rsidRDefault="00000000">
      <w:pPr>
        <w:pStyle w:val="Listaconnmeros"/>
        <w:spacing w:after="60"/>
      </w:pPr>
      <w:r>
        <w:t>Desde el lote llega a la empresa.</w:t>
      </w:r>
    </w:p>
    <w:p w14:paraId="727B8BFB" w14:textId="77777777" w:rsidR="00EA0058" w:rsidRDefault="00000000">
      <w:pPr>
        <w:pStyle w:val="Listaconnmeros"/>
        <w:spacing w:after="60"/>
      </w:pPr>
      <w:r>
        <w:t>Desde el defecto llega al supervisor.</w:t>
      </w:r>
    </w:p>
    <w:p w14:paraId="08B60131" w14:textId="77777777" w:rsidR="00EA0058" w:rsidRDefault="00000000">
      <w:pPr>
        <w:pStyle w:val="Listaconnmeros"/>
        <w:spacing w:after="60"/>
      </w:pPr>
      <w:r>
        <w:t>Ordena el historial de forma estructurada.</w:t>
      </w:r>
    </w:p>
    <w:p w14:paraId="49586295" w14:textId="77777777" w:rsidR="00EA0058" w:rsidRDefault="00000000">
      <w:pPr>
        <w:pStyle w:val="Ttulo2"/>
      </w:pPr>
      <w:r>
        <w:t>¿Qué resultado entrega?</w:t>
      </w:r>
    </w:p>
    <w:p w14:paraId="5ECAC74B" w14:textId="77777777" w:rsidR="00EA0058" w:rsidRDefault="00000000">
      <w:r>
        <w:t>Reporte de trazabilidad con información técnica y humana asociada a cada defecto.</w:t>
      </w:r>
    </w:p>
    <w:tbl>
      <w:tblPr>
        <w:tblW w:w="0" w:type="auto"/>
        <w:jc w:val="center"/>
        <w:tblLook w:val="04A0" w:firstRow="1" w:lastRow="0" w:firstColumn="1" w:lastColumn="0" w:noHBand="0" w:noVBand="1"/>
      </w:tblPr>
      <w:tblGrid>
        <w:gridCol w:w="9936"/>
      </w:tblGrid>
      <w:tr w:rsidR="00EA0058" w14:paraId="223BED94" w14:textId="77777777">
        <w:trPr>
          <w:cantSplit/>
          <w:jc w:val="center"/>
        </w:trPr>
        <w:tc>
          <w:tcPr>
            <w:tcW w:w="9936" w:type="dxa"/>
            <w:shd w:val="clear" w:color="auto" w:fill="EEF5FF"/>
            <w:tcMar>
              <w:top w:w="120" w:type="dxa"/>
              <w:left w:w="140" w:type="dxa"/>
              <w:bottom w:w="120" w:type="dxa"/>
              <w:right w:w="140" w:type="dxa"/>
            </w:tcMar>
          </w:tcPr>
          <w:p w14:paraId="244C67EE" w14:textId="77777777" w:rsidR="00EA0058" w:rsidRDefault="00000000">
            <w:r>
              <w:rPr>
                <w:b/>
                <w:color w:val="1F4E79"/>
              </w:rPr>
              <w:t>Punto para explicar en una exposición</w:t>
            </w:r>
            <w:r>
              <w:rPr>
                <w:b/>
                <w:color w:val="1F4E79"/>
              </w:rPr>
              <w:br/>
            </w:r>
            <w:r>
              <w:t>La trazabilidad se construye recorriendo relaciones entre tablas mediante JOIN.</w:t>
            </w:r>
          </w:p>
        </w:tc>
      </w:tr>
    </w:tbl>
    <w:p w14:paraId="7016119E" w14:textId="77777777" w:rsidR="00EA0058" w:rsidRDefault="00EA0058">
      <w:pPr>
        <w:spacing w:after="0"/>
      </w:pPr>
    </w:p>
    <w:p w14:paraId="19AEC5D9" w14:textId="77777777" w:rsidR="00EA0058" w:rsidRDefault="00000000">
      <w:pPr>
        <w:pStyle w:val="Ttulo1"/>
      </w:pPr>
      <w:r>
        <w:t>Consulta 18 - AVANZADA</w:t>
      </w:r>
    </w:p>
    <w:p w14:paraId="60E8DB97" w14:textId="77777777" w:rsidR="00EA0058" w:rsidRDefault="00000000">
      <w:r>
        <w:rPr>
          <w:b/>
          <w:color w:val="2F5597"/>
          <w:sz w:val="28"/>
        </w:rPr>
        <w:t>Eficiencia de las máquinas según producción y rechazo</w:t>
      </w:r>
    </w:p>
    <w:p w14:paraId="603D0DD0" w14:textId="77777777" w:rsidR="00EA0058" w:rsidRDefault="00000000">
      <w:r>
        <w:rPr>
          <w:b/>
        </w:rPr>
        <w:t xml:space="preserve">Objetivo: </w:t>
      </w:r>
      <w:r>
        <w:t>Calcula un porcentaje de eficiencia para cada máquina restando las unidades rechazadas de las realizadas y comparando el resultado con la producción total.</w:t>
      </w:r>
    </w:p>
    <w:p w14:paraId="2147DC3A" w14:textId="77777777" w:rsidR="00EA0058" w:rsidRDefault="00000000">
      <w:r>
        <w:rPr>
          <w:b/>
        </w:rPr>
        <w:lastRenderedPageBreak/>
        <w:t xml:space="preserve">Lectura general: </w:t>
      </w:r>
      <w:r>
        <w:t>La consulta primero define la información que quiere devolver y después construye el conjunto de datos combinando tablas, aplicando filtros, agrupaciones o cálculos según sea necesario.</w:t>
      </w:r>
    </w:p>
    <w:p w14:paraId="5CD8539E" w14:textId="77777777" w:rsidR="00EA0058" w:rsidRDefault="00000000">
      <w:pPr>
        <w:pStyle w:val="Ttulo2"/>
      </w:pPr>
      <w:r>
        <w:t>Código SQL</w:t>
      </w:r>
    </w:p>
    <w:p w14:paraId="720CB73A"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m.id_maquina,</w:t>
      </w:r>
      <w:r>
        <w:rPr>
          <w:rFonts w:ascii="Courier New" w:hAnsi="Courier New"/>
          <w:color w:val="282828"/>
          <w:sz w:val="16"/>
        </w:rPr>
        <w:br/>
        <w:t xml:space="preserve">       m.codigo_maquina,</w:t>
      </w:r>
      <w:r>
        <w:rPr>
          <w:rFonts w:ascii="Courier New" w:hAnsi="Courier New"/>
          <w:color w:val="282828"/>
          <w:sz w:val="16"/>
        </w:rPr>
        <w:br/>
        <w:t xml:space="preserve">       m.tipo_maquina,</w:t>
      </w:r>
      <w:r>
        <w:rPr>
          <w:rFonts w:ascii="Courier New" w:hAnsi="Courier New"/>
          <w:color w:val="282828"/>
          <w:sz w:val="16"/>
        </w:rPr>
        <w:br/>
        <w:t xml:space="preserve">       SUM(r.cantidad_realizada) AS total_producido,</w:t>
      </w:r>
      <w:r>
        <w:rPr>
          <w:rFonts w:ascii="Courier New" w:hAnsi="Courier New"/>
          <w:color w:val="282828"/>
          <w:sz w:val="16"/>
        </w:rPr>
        <w:br/>
        <w:t xml:space="preserve">       SUM(r.cantidad_rechazada) AS total_rechazado,</w:t>
      </w:r>
      <w:r>
        <w:rPr>
          <w:rFonts w:ascii="Courier New" w:hAnsi="Courier New"/>
          <w:color w:val="282828"/>
          <w:sz w:val="16"/>
        </w:rPr>
        <w:br/>
        <w:t xml:space="preserve">       ROUND(</w:t>
      </w:r>
      <w:r>
        <w:rPr>
          <w:rFonts w:ascii="Courier New" w:hAnsi="Courier New"/>
          <w:color w:val="282828"/>
          <w:sz w:val="16"/>
        </w:rPr>
        <w:br/>
        <w:t xml:space="preserve">           (SUM(r.cantidad_realizada) - SUM(r.cantidad_rechazada)) /</w:t>
      </w:r>
      <w:r>
        <w:rPr>
          <w:rFonts w:ascii="Courier New" w:hAnsi="Courier New"/>
          <w:color w:val="282828"/>
          <w:sz w:val="16"/>
        </w:rPr>
        <w:br/>
        <w:t xml:space="preserve">           NULLIF(SUM(r.cantidad_realizada), 0) * 100,</w:t>
      </w:r>
      <w:r>
        <w:rPr>
          <w:rFonts w:ascii="Courier New" w:hAnsi="Courier New"/>
          <w:color w:val="282828"/>
          <w:sz w:val="16"/>
        </w:rPr>
        <w:br/>
        <w:t xml:space="preserve">           2</w:t>
      </w:r>
      <w:r>
        <w:rPr>
          <w:rFonts w:ascii="Courier New" w:hAnsi="Courier New"/>
          <w:color w:val="282828"/>
          <w:sz w:val="16"/>
        </w:rPr>
        <w:br/>
        <w:t xml:space="preserve">       ) AS eficiencia_porcentaje</w:t>
      </w:r>
      <w:r>
        <w:rPr>
          <w:rFonts w:ascii="Courier New" w:hAnsi="Courier New"/>
          <w:color w:val="282828"/>
          <w:sz w:val="16"/>
        </w:rPr>
        <w:br/>
        <w:t>FROM maquina m</w:t>
      </w:r>
      <w:r>
        <w:rPr>
          <w:rFonts w:ascii="Courier New" w:hAnsi="Courier New"/>
          <w:color w:val="282828"/>
          <w:sz w:val="16"/>
        </w:rPr>
        <w:br/>
        <w:t>JOIN rendimiento r ON m.id_maquina = r.id_maquina</w:t>
      </w:r>
      <w:r>
        <w:rPr>
          <w:rFonts w:ascii="Courier New" w:hAnsi="Courier New"/>
          <w:color w:val="282828"/>
          <w:sz w:val="16"/>
        </w:rPr>
        <w:br/>
        <w:t>GROUP BY m.id_maquina, m.codigo_maquina, m.tipo_maquina</w:t>
      </w:r>
      <w:r>
        <w:rPr>
          <w:rFonts w:ascii="Courier New" w:hAnsi="Courier New"/>
          <w:color w:val="282828"/>
          <w:sz w:val="16"/>
        </w:rPr>
        <w:br/>
        <w:t>ORDER BY eficiencia_porcentaje DESC;</w:t>
      </w:r>
    </w:p>
    <w:p w14:paraId="6CDE1C4F" w14:textId="77777777" w:rsidR="00EA0058" w:rsidRDefault="00000000">
      <w:pPr>
        <w:pStyle w:val="Ttulo2"/>
      </w:pPr>
      <w:r>
        <w:t>Explicación del código, parte por parte</w:t>
      </w:r>
    </w:p>
    <w:p w14:paraId="1FF106CD" w14:textId="77777777" w:rsidR="00EA0058" w:rsidRDefault="00000000">
      <w:pPr>
        <w:pStyle w:val="SQLNote"/>
      </w:pPr>
      <w:r>
        <w:rPr>
          <w:b/>
          <w:color w:val="1F4E79"/>
        </w:rPr>
        <w:t xml:space="preserve">SUM(r.cantidad_realizada): </w:t>
      </w:r>
      <w:r>
        <w:t>Total de unidades realizadas en registros de rendimiento de la máquina.</w:t>
      </w:r>
    </w:p>
    <w:p w14:paraId="7C9EA2F0" w14:textId="77777777" w:rsidR="00EA0058" w:rsidRDefault="00000000">
      <w:pPr>
        <w:pStyle w:val="SQLNote"/>
      </w:pPr>
      <w:r>
        <w:rPr>
          <w:b/>
          <w:color w:val="1F4E79"/>
        </w:rPr>
        <w:t xml:space="preserve">SUM(r.cantidad_rechazada): </w:t>
      </w:r>
      <w:r>
        <w:t>Total de unidades rechazadas asociadas a la máquina.</w:t>
      </w:r>
    </w:p>
    <w:p w14:paraId="6CDDC16D" w14:textId="77777777" w:rsidR="00EA0058" w:rsidRDefault="00000000">
      <w:pPr>
        <w:pStyle w:val="SQLNote"/>
      </w:pPr>
      <w:r>
        <w:rPr>
          <w:b/>
          <w:color w:val="1F4E79"/>
        </w:rPr>
        <w:t xml:space="preserve">SUM(realizada) - SUM(rechazada): </w:t>
      </w:r>
      <w:r>
        <w:t>Representa las unidades no rechazadas según esos campos.</w:t>
      </w:r>
    </w:p>
    <w:p w14:paraId="125276B3" w14:textId="77777777" w:rsidR="00EA0058" w:rsidRDefault="00000000">
      <w:pPr>
        <w:pStyle w:val="SQLNote"/>
      </w:pPr>
      <w:r>
        <w:rPr>
          <w:b/>
          <w:color w:val="1F4E79"/>
        </w:rPr>
        <w:t xml:space="preserve">NULLIF(SUM(realizada),0): </w:t>
      </w:r>
      <w:r>
        <w:t>Evita división por cero.</w:t>
      </w:r>
    </w:p>
    <w:p w14:paraId="00A06D80" w14:textId="77777777" w:rsidR="00EA0058" w:rsidRDefault="00000000">
      <w:pPr>
        <w:pStyle w:val="SQLNote"/>
      </w:pPr>
      <w:r>
        <w:rPr>
          <w:b/>
          <w:color w:val="1F4E79"/>
        </w:rPr>
        <w:t xml:space="preserve">ORDER BY eficiencia_porcentaje DESC: </w:t>
      </w:r>
      <w:r>
        <w:t>La máquina con mayor eficiencia aparece primero.</w:t>
      </w:r>
    </w:p>
    <w:p w14:paraId="25956B05" w14:textId="77777777" w:rsidR="00EA0058" w:rsidRDefault="00000000">
      <w:pPr>
        <w:pStyle w:val="Ttulo2"/>
      </w:pPr>
      <w:r>
        <w:t>Funcionamiento paso a paso</w:t>
      </w:r>
    </w:p>
    <w:p w14:paraId="7037560A" w14:textId="77777777" w:rsidR="00EA0058" w:rsidRDefault="00000000">
      <w:pPr>
        <w:pStyle w:val="Listaconnmeros"/>
        <w:spacing w:after="60"/>
      </w:pPr>
      <w:r>
        <w:t>Agrupa los registros por máquina.</w:t>
      </w:r>
    </w:p>
    <w:p w14:paraId="15EC9DF5" w14:textId="77777777" w:rsidR="00EA0058" w:rsidRDefault="00000000">
      <w:pPr>
        <w:pStyle w:val="Listaconnmeros"/>
        <w:spacing w:after="60"/>
      </w:pPr>
      <w:r>
        <w:t>Suma producidas y rechazadas.</w:t>
      </w:r>
    </w:p>
    <w:p w14:paraId="3174737B" w14:textId="77777777" w:rsidR="00EA0058" w:rsidRDefault="00000000">
      <w:pPr>
        <w:pStyle w:val="Listaconnmeros"/>
        <w:spacing w:after="60"/>
      </w:pPr>
      <w:r>
        <w:t>Calcula unidades aceptables = producidas - rechazadas.</w:t>
      </w:r>
    </w:p>
    <w:p w14:paraId="5B7F075B" w14:textId="77777777" w:rsidR="00EA0058" w:rsidRDefault="00000000">
      <w:pPr>
        <w:pStyle w:val="Listaconnmeros"/>
        <w:spacing w:after="60"/>
      </w:pPr>
      <w:r>
        <w:t>Divide por producidas y multiplica por 100.</w:t>
      </w:r>
    </w:p>
    <w:p w14:paraId="334A0773" w14:textId="77777777" w:rsidR="00EA0058" w:rsidRDefault="00000000">
      <w:pPr>
        <w:pStyle w:val="Listaconnmeros"/>
        <w:spacing w:after="60"/>
      </w:pPr>
      <w:r>
        <w:t>Ordena de mayor a menor.</w:t>
      </w:r>
    </w:p>
    <w:p w14:paraId="3A0C9501" w14:textId="77777777" w:rsidR="00EA0058" w:rsidRDefault="00000000">
      <w:pPr>
        <w:pStyle w:val="Ttulo2"/>
      </w:pPr>
      <w:r>
        <w:t>¿Qué resultado entrega?</w:t>
      </w:r>
    </w:p>
    <w:p w14:paraId="0FBD131E" w14:textId="77777777" w:rsidR="00EA0058" w:rsidRDefault="00000000">
      <w:r>
        <w:t>Porcentaje de eficiencia por máquina. Requiere que rendimiento.cantidad_rechazada represente el rechazo atribuible a cada registro de rendimiento.</w:t>
      </w:r>
    </w:p>
    <w:tbl>
      <w:tblPr>
        <w:tblW w:w="0" w:type="auto"/>
        <w:jc w:val="center"/>
        <w:tblLook w:val="04A0" w:firstRow="1" w:lastRow="0" w:firstColumn="1" w:lastColumn="0" w:noHBand="0" w:noVBand="1"/>
      </w:tblPr>
      <w:tblGrid>
        <w:gridCol w:w="9936"/>
      </w:tblGrid>
      <w:tr w:rsidR="00EA0058" w14:paraId="20ED3F42" w14:textId="77777777">
        <w:trPr>
          <w:cantSplit/>
          <w:jc w:val="center"/>
        </w:trPr>
        <w:tc>
          <w:tcPr>
            <w:tcW w:w="9936" w:type="dxa"/>
            <w:shd w:val="clear" w:color="auto" w:fill="EEF5FF"/>
            <w:tcMar>
              <w:top w:w="120" w:type="dxa"/>
              <w:left w:w="140" w:type="dxa"/>
              <w:bottom w:w="120" w:type="dxa"/>
              <w:right w:w="140" w:type="dxa"/>
            </w:tcMar>
          </w:tcPr>
          <w:p w14:paraId="639331E0" w14:textId="77777777" w:rsidR="00EA0058" w:rsidRDefault="00000000">
            <w:r>
              <w:rPr>
                <w:b/>
                <w:color w:val="1F4E79"/>
              </w:rPr>
              <w:t>Punto para explicar en una exposición</w:t>
            </w:r>
            <w:r>
              <w:rPr>
                <w:b/>
                <w:color w:val="1F4E79"/>
              </w:rPr>
              <w:br/>
            </w:r>
            <w:r>
              <w:t>La fórmula implementada es: (producido - rechazado) / producido × 100.</w:t>
            </w:r>
          </w:p>
        </w:tc>
      </w:tr>
    </w:tbl>
    <w:p w14:paraId="48A09B7F" w14:textId="77777777" w:rsidR="00EA0058" w:rsidRDefault="00EA0058">
      <w:pPr>
        <w:spacing w:after="0"/>
      </w:pPr>
    </w:p>
    <w:p w14:paraId="547A2CC7" w14:textId="77777777" w:rsidR="00EA0058" w:rsidRDefault="00000000">
      <w:pPr>
        <w:pStyle w:val="Ttulo1"/>
      </w:pPr>
      <w:r>
        <w:t>Consulta 19 - AVANZADA</w:t>
      </w:r>
    </w:p>
    <w:p w14:paraId="6E14BFBB" w14:textId="77777777" w:rsidR="00EA0058" w:rsidRDefault="00000000">
      <w:r>
        <w:rPr>
          <w:b/>
          <w:color w:val="2F5597"/>
          <w:sz w:val="28"/>
        </w:rPr>
        <w:t>Estado de cada lote: recibido, producido, rechazado y pendiente</w:t>
      </w:r>
    </w:p>
    <w:p w14:paraId="2D0C694A" w14:textId="77777777" w:rsidR="00EA0058" w:rsidRDefault="00000000">
      <w:r>
        <w:rPr>
          <w:b/>
        </w:rPr>
        <w:t xml:space="preserve">Objetivo: </w:t>
      </w:r>
      <w:r>
        <w:t>Entrega una vista completa del avance de cada lote acumulando producción y rechazo, además de calcular las prendas pendientes.</w:t>
      </w:r>
    </w:p>
    <w:p w14:paraId="502FF534"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5ADEA401" w14:textId="77777777" w:rsidR="00EA0058" w:rsidRDefault="00000000">
      <w:pPr>
        <w:pStyle w:val="Ttulo2"/>
      </w:pPr>
      <w:r>
        <w:lastRenderedPageBreak/>
        <w:t>Código SQL</w:t>
      </w:r>
    </w:p>
    <w:p w14:paraId="2A46AB95"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l.id_lote,</w:t>
      </w:r>
      <w:r>
        <w:rPr>
          <w:rFonts w:ascii="Courier New" w:hAnsi="Courier New"/>
          <w:color w:val="282828"/>
          <w:sz w:val="16"/>
        </w:rPr>
        <w:br/>
        <w:t xml:space="preserve">       e.nombre_empresa,</w:t>
      </w:r>
      <w:r>
        <w:rPr>
          <w:rFonts w:ascii="Courier New" w:hAnsi="Courier New"/>
          <w:color w:val="282828"/>
          <w:sz w:val="16"/>
        </w:rPr>
        <w:br/>
        <w:t xml:space="preserve">       l.estado_lote,</w:t>
      </w:r>
      <w:r>
        <w:rPr>
          <w:rFonts w:ascii="Courier New" w:hAnsi="Courier New"/>
          <w:color w:val="282828"/>
          <w:sz w:val="16"/>
        </w:rPr>
        <w:br/>
        <w:t xml:space="preserve">       l.cantidad_prendas AS prendas_recibidas,</w:t>
      </w:r>
      <w:r>
        <w:rPr>
          <w:rFonts w:ascii="Courier New" w:hAnsi="Courier New"/>
          <w:color w:val="282828"/>
          <w:sz w:val="16"/>
        </w:rPr>
        <w:br/>
        <w:t xml:space="preserve">       COALESCE(SUM(p.cantidad_realizada), 0) AS prendas_producidas,</w:t>
      </w:r>
      <w:r>
        <w:rPr>
          <w:rFonts w:ascii="Courier New" w:hAnsi="Courier New"/>
          <w:color w:val="282828"/>
          <w:sz w:val="16"/>
        </w:rPr>
        <w:br/>
        <w:t xml:space="preserve">       COALESCE(SUM(p.cantidad_rechazada), 0) AS prendas_rechazadas,</w:t>
      </w:r>
      <w:r>
        <w:rPr>
          <w:rFonts w:ascii="Courier New" w:hAnsi="Courier New"/>
          <w:color w:val="282828"/>
          <w:sz w:val="16"/>
        </w:rPr>
        <w:br/>
        <w:t xml:space="preserve">       l.cantidad_prendas -</w:t>
      </w:r>
      <w:r>
        <w:rPr>
          <w:rFonts w:ascii="Courier New" w:hAnsi="Courier New"/>
          <w:color w:val="282828"/>
          <w:sz w:val="16"/>
        </w:rPr>
        <w:br/>
        <w:t xml:space="preserve">       COALESCE(SUM(p.cantidad_realizada), 0) AS prendas_pendientes</w:t>
      </w:r>
      <w:r>
        <w:rPr>
          <w:rFonts w:ascii="Courier New" w:hAnsi="Courier New"/>
          <w:color w:val="282828"/>
          <w:sz w:val="16"/>
        </w:rPr>
        <w:br/>
        <w:t>FROM lote_produccion l</w:t>
      </w:r>
      <w:r>
        <w:rPr>
          <w:rFonts w:ascii="Courier New" w:hAnsi="Courier New"/>
          <w:color w:val="282828"/>
          <w:sz w:val="16"/>
        </w:rPr>
        <w:br/>
        <w:t>JOIN empresa_contratante e ON l.id_empresa = e.id_empresa</w:t>
      </w:r>
      <w:r>
        <w:rPr>
          <w:rFonts w:ascii="Courier New" w:hAnsi="Courier New"/>
          <w:color w:val="282828"/>
          <w:sz w:val="16"/>
        </w:rPr>
        <w:br/>
        <w:t>LEFT JOIN produccion p ON l.id_lote = p.id_lote</w:t>
      </w:r>
      <w:r>
        <w:rPr>
          <w:rFonts w:ascii="Courier New" w:hAnsi="Courier New"/>
          <w:color w:val="282828"/>
          <w:sz w:val="16"/>
        </w:rPr>
        <w:br/>
        <w:t>GROUP BY l.id_lote, e.nombre_empresa, l.estado_lote, l.cantidad_prendas</w:t>
      </w:r>
      <w:r>
        <w:rPr>
          <w:rFonts w:ascii="Courier New" w:hAnsi="Courier New"/>
          <w:color w:val="282828"/>
          <w:sz w:val="16"/>
        </w:rPr>
        <w:br/>
        <w:t>ORDER BY l.id_lote;</w:t>
      </w:r>
    </w:p>
    <w:p w14:paraId="74313836" w14:textId="77777777" w:rsidR="00EA0058" w:rsidRDefault="00000000">
      <w:pPr>
        <w:pStyle w:val="Ttulo2"/>
      </w:pPr>
      <w:r>
        <w:t>Explicación del código, parte por parte</w:t>
      </w:r>
    </w:p>
    <w:p w14:paraId="1F465B97" w14:textId="77777777" w:rsidR="00EA0058" w:rsidRDefault="00000000">
      <w:pPr>
        <w:pStyle w:val="SQLNote"/>
      </w:pPr>
      <w:r>
        <w:rPr>
          <w:b/>
          <w:color w:val="1F4E79"/>
        </w:rPr>
        <w:t xml:space="preserve">COALESCE(SUM(cantidad_realizada),0): </w:t>
      </w:r>
      <w:r>
        <w:t>Convierte en cero el total producido cuando todavía no existen registros.</w:t>
      </w:r>
    </w:p>
    <w:p w14:paraId="69347FF4" w14:textId="77777777" w:rsidR="00EA0058" w:rsidRDefault="00000000">
      <w:pPr>
        <w:pStyle w:val="SQLNote"/>
      </w:pPr>
      <w:r>
        <w:rPr>
          <w:b/>
          <w:color w:val="1F4E79"/>
        </w:rPr>
        <w:t xml:space="preserve">COALESCE(SUM(cantidad_rechazada),0): </w:t>
      </w:r>
      <w:r>
        <w:t>Hace lo mismo con el rechazo acumulado.</w:t>
      </w:r>
    </w:p>
    <w:p w14:paraId="1E1D9427" w14:textId="77777777" w:rsidR="00EA0058" w:rsidRDefault="00000000">
      <w:pPr>
        <w:pStyle w:val="SQLNote"/>
      </w:pPr>
      <w:r>
        <w:rPr>
          <w:b/>
          <w:color w:val="1F4E79"/>
        </w:rPr>
        <w:t xml:space="preserve">prendas_pendientes: </w:t>
      </w:r>
      <w:r>
        <w:t>Calcula recibidas - producidas.</w:t>
      </w:r>
    </w:p>
    <w:p w14:paraId="6FC94DD8" w14:textId="77777777" w:rsidR="00EA0058" w:rsidRDefault="00000000">
      <w:pPr>
        <w:pStyle w:val="SQLNote"/>
      </w:pPr>
      <w:r>
        <w:rPr>
          <w:b/>
          <w:color w:val="1F4E79"/>
        </w:rPr>
        <w:t xml:space="preserve">LEFT JOIN produccion: </w:t>
      </w:r>
      <w:r>
        <w:t>Garantiza que un lote aparezca incluso sin producción.</w:t>
      </w:r>
    </w:p>
    <w:p w14:paraId="18BC41B8" w14:textId="77777777" w:rsidR="00EA0058" w:rsidRDefault="00000000">
      <w:pPr>
        <w:pStyle w:val="SQLNote"/>
      </w:pPr>
      <w:r>
        <w:rPr>
          <w:b/>
          <w:color w:val="1F4E79"/>
        </w:rPr>
        <w:t xml:space="preserve">ORDER BY l.id_lote: </w:t>
      </w:r>
      <w:r>
        <w:t>Muestra los lotes en orden de identificador.</w:t>
      </w:r>
    </w:p>
    <w:p w14:paraId="0931F934" w14:textId="77777777" w:rsidR="00EA0058" w:rsidRDefault="00000000">
      <w:pPr>
        <w:pStyle w:val="Ttulo2"/>
      </w:pPr>
      <w:r>
        <w:t>Funcionamiento paso a paso</w:t>
      </w:r>
    </w:p>
    <w:p w14:paraId="5D31ECB2" w14:textId="77777777" w:rsidR="00EA0058" w:rsidRDefault="00000000">
      <w:pPr>
        <w:pStyle w:val="Listaconnmeros"/>
        <w:spacing w:after="60"/>
      </w:pPr>
      <w:r>
        <w:t>Toma todos los lotes.</w:t>
      </w:r>
    </w:p>
    <w:p w14:paraId="5F525A54" w14:textId="77777777" w:rsidR="00EA0058" w:rsidRDefault="00000000">
      <w:pPr>
        <w:pStyle w:val="Listaconnmeros"/>
        <w:spacing w:after="60"/>
      </w:pPr>
      <w:r>
        <w:t>Conecta la empresa.</w:t>
      </w:r>
    </w:p>
    <w:p w14:paraId="75603768" w14:textId="77777777" w:rsidR="00EA0058" w:rsidRDefault="00000000">
      <w:pPr>
        <w:pStyle w:val="Listaconnmeros"/>
        <w:spacing w:after="60"/>
      </w:pPr>
      <w:r>
        <w:t>Acumula producción y rechazo.</w:t>
      </w:r>
    </w:p>
    <w:p w14:paraId="073A8A65" w14:textId="77777777" w:rsidR="00EA0058" w:rsidRDefault="00000000">
      <w:pPr>
        <w:pStyle w:val="Listaconnmeros"/>
        <w:spacing w:after="60"/>
      </w:pPr>
      <w:r>
        <w:t>Calcula pendiente.</w:t>
      </w:r>
    </w:p>
    <w:p w14:paraId="6BDBF0AC" w14:textId="77777777" w:rsidR="00EA0058" w:rsidRDefault="00000000">
      <w:pPr>
        <w:pStyle w:val="Listaconnmeros"/>
        <w:spacing w:after="60"/>
      </w:pPr>
      <w:r>
        <w:t>Presenta todos los lotes en orden.</w:t>
      </w:r>
    </w:p>
    <w:p w14:paraId="6FACE839" w14:textId="77777777" w:rsidR="00EA0058" w:rsidRDefault="00000000">
      <w:pPr>
        <w:pStyle w:val="Ttulo2"/>
      </w:pPr>
      <w:r>
        <w:t>¿Qué resultado entrega?</w:t>
      </w:r>
    </w:p>
    <w:p w14:paraId="5755C8B8" w14:textId="77777777" w:rsidR="00EA0058" w:rsidRDefault="00000000">
      <w:r>
        <w:t>Panel resumido por lote para seguimiento operativo; permite ver avance y pendiente junto con el estado registrado.</w:t>
      </w:r>
    </w:p>
    <w:tbl>
      <w:tblPr>
        <w:tblW w:w="0" w:type="auto"/>
        <w:jc w:val="center"/>
        <w:tblLook w:val="04A0" w:firstRow="1" w:lastRow="0" w:firstColumn="1" w:lastColumn="0" w:noHBand="0" w:noVBand="1"/>
      </w:tblPr>
      <w:tblGrid>
        <w:gridCol w:w="9936"/>
      </w:tblGrid>
      <w:tr w:rsidR="00EA0058" w14:paraId="185EC98F" w14:textId="77777777">
        <w:trPr>
          <w:cantSplit/>
          <w:jc w:val="center"/>
        </w:trPr>
        <w:tc>
          <w:tcPr>
            <w:tcW w:w="9936" w:type="dxa"/>
            <w:shd w:val="clear" w:color="auto" w:fill="EEF5FF"/>
            <w:tcMar>
              <w:top w:w="120" w:type="dxa"/>
              <w:left w:w="140" w:type="dxa"/>
              <w:bottom w:w="120" w:type="dxa"/>
              <w:right w:w="140" w:type="dxa"/>
            </w:tcMar>
          </w:tcPr>
          <w:p w14:paraId="110217FC" w14:textId="77777777" w:rsidR="00EA0058" w:rsidRDefault="00000000">
            <w:r>
              <w:rPr>
                <w:b/>
                <w:color w:val="1F4E79"/>
              </w:rPr>
              <w:t>Punto para explicar en una exposición</w:t>
            </w:r>
            <w:r>
              <w:rPr>
                <w:b/>
                <w:color w:val="1F4E79"/>
              </w:rPr>
              <w:br/>
            </w:r>
            <w:r>
              <w:t>Un mismo reporte puede combinar datos descriptivos, agregados y un cálculo de control.</w:t>
            </w:r>
          </w:p>
        </w:tc>
      </w:tr>
    </w:tbl>
    <w:p w14:paraId="07673078" w14:textId="77777777" w:rsidR="00EA0058" w:rsidRDefault="00EA0058">
      <w:pPr>
        <w:spacing w:after="0"/>
      </w:pPr>
    </w:p>
    <w:p w14:paraId="1CBB23F1" w14:textId="77777777" w:rsidR="00EA0058" w:rsidRDefault="00000000">
      <w:pPr>
        <w:pStyle w:val="Ttulo1"/>
      </w:pPr>
      <w:r>
        <w:t>Consulta 20 - AVANZADA</w:t>
      </w:r>
    </w:p>
    <w:p w14:paraId="525E9ECE" w14:textId="77777777" w:rsidR="00EA0058" w:rsidRDefault="00000000">
      <w:r>
        <w:rPr>
          <w:b/>
          <w:color w:val="2F5597"/>
          <w:sz w:val="28"/>
        </w:rPr>
        <w:t>Trazabilidad completa de empresa a calidad</w:t>
      </w:r>
    </w:p>
    <w:p w14:paraId="12FF1EE7" w14:textId="77777777" w:rsidR="00EA0058" w:rsidRDefault="00000000">
      <w:r>
        <w:rPr>
          <w:b/>
        </w:rPr>
        <w:t xml:space="preserve">Objetivo: </w:t>
      </w:r>
      <w:r>
        <w:t>Construye una vista integral que conecta empresa, lote, operario, operación, máquina, producción y control de calidad en un solo resultado.</w:t>
      </w:r>
    </w:p>
    <w:p w14:paraId="60514421" w14:textId="77777777" w:rsidR="00EA0058" w:rsidRDefault="00000000">
      <w:r>
        <w:rPr>
          <w:b/>
        </w:rPr>
        <w:t xml:space="preserve">Lectura general: </w:t>
      </w:r>
      <w:r>
        <w:t>La consulta primero define la información que quiere devolver y después construye el conjunto de datos combinando tablas, aplicando filtros, agrupaciones o cálculos según sea necesario.</w:t>
      </w:r>
    </w:p>
    <w:p w14:paraId="28AF9961" w14:textId="77777777" w:rsidR="00EA0058" w:rsidRDefault="00000000">
      <w:pPr>
        <w:pStyle w:val="Ttulo2"/>
      </w:pPr>
      <w:r>
        <w:lastRenderedPageBreak/>
        <w:t>Código SQL</w:t>
      </w:r>
    </w:p>
    <w:p w14:paraId="739BED96" w14:textId="77777777" w:rsidR="00EA0058" w:rsidRDefault="00000000">
      <w:pPr>
        <w:pBdr>
          <w:top w:val="single" w:sz="4" w:space="4" w:color="D9DEE5"/>
          <w:left w:val="single" w:sz="4" w:space="4" w:color="D9DEE5"/>
          <w:bottom w:val="single" w:sz="4" w:space="4" w:color="D9DEE5"/>
          <w:right w:val="single" w:sz="4" w:space="4" w:color="D9DEE5"/>
        </w:pBdr>
        <w:shd w:val="clear" w:color="auto" w:fill="F2F4F7"/>
        <w:spacing w:before="80" w:after="140"/>
        <w:ind w:left="259" w:right="173"/>
      </w:pPr>
      <w:r>
        <w:rPr>
          <w:rFonts w:ascii="Courier New" w:hAnsi="Courier New"/>
          <w:color w:val="282828"/>
          <w:sz w:val="16"/>
        </w:rPr>
        <w:t>SELECT e.nombre_empresa,</w:t>
      </w:r>
      <w:r>
        <w:rPr>
          <w:rFonts w:ascii="Courier New" w:hAnsi="Courier New"/>
          <w:color w:val="282828"/>
          <w:sz w:val="16"/>
        </w:rPr>
        <w:br/>
        <w:t xml:space="preserve">       l.id_lote,</w:t>
      </w:r>
      <w:r>
        <w:rPr>
          <w:rFonts w:ascii="Courier New" w:hAnsi="Courier New"/>
          <w:color w:val="282828"/>
          <w:sz w:val="16"/>
        </w:rPr>
        <w:br/>
        <w:t xml:space="preserve">       l.estado_lote,</w:t>
      </w:r>
      <w:r>
        <w:rPr>
          <w:rFonts w:ascii="Courier New" w:hAnsi="Courier New"/>
          <w:color w:val="282828"/>
          <w:sz w:val="16"/>
        </w:rPr>
        <w:br/>
        <w:t xml:space="preserve">       CONCAT(per.nombres, ' ', per.apellidos) AS operario,</w:t>
      </w:r>
      <w:r>
        <w:rPr>
          <w:rFonts w:ascii="Courier New" w:hAnsi="Courier New"/>
          <w:color w:val="282828"/>
          <w:sz w:val="16"/>
        </w:rPr>
        <w:br/>
        <w:t xml:space="preserve">       op.nombre_operacion,</w:t>
      </w:r>
      <w:r>
        <w:rPr>
          <w:rFonts w:ascii="Courier New" w:hAnsi="Courier New"/>
          <w:color w:val="282828"/>
          <w:sz w:val="16"/>
        </w:rPr>
        <w:br/>
        <w:t xml:space="preserve">       m.tipo_maquina,</w:t>
      </w:r>
      <w:r>
        <w:rPr>
          <w:rFonts w:ascii="Courier New" w:hAnsi="Courier New"/>
          <w:color w:val="282828"/>
          <w:sz w:val="16"/>
        </w:rPr>
        <w:br/>
        <w:t xml:space="preserve">       p.fecha_inicio,</w:t>
      </w:r>
      <w:r>
        <w:rPr>
          <w:rFonts w:ascii="Courier New" w:hAnsi="Courier New"/>
          <w:color w:val="282828"/>
          <w:sz w:val="16"/>
        </w:rPr>
        <w:br/>
        <w:t xml:space="preserve">       p.fecha_fin,</w:t>
      </w:r>
      <w:r>
        <w:rPr>
          <w:rFonts w:ascii="Courier New" w:hAnsi="Courier New"/>
          <w:color w:val="282828"/>
          <w:sz w:val="16"/>
        </w:rPr>
        <w:br/>
        <w:t xml:space="preserve">       p.cantidad_realizada,</w:t>
      </w:r>
      <w:r>
        <w:rPr>
          <w:rFonts w:ascii="Courier New" w:hAnsi="Courier New"/>
          <w:color w:val="282828"/>
          <w:sz w:val="16"/>
        </w:rPr>
        <w:br/>
        <w:t xml:space="preserve">       p.cantidad_rechazada,</w:t>
      </w:r>
      <w:r>
        <w:rPr>
          <w:rFonts w:ascii="Courier New" w:hAnsi="Courier New"/>
          <w:color w:val="282828"/>
          <w:sz w:val="16"/>
        </w:rPr>
        <w:br/>
        <w:t xml:space="preserve">       p.pago_calculated,</w:t>
      </w:r>
      <w:r>
        <w:rPr>
          <w:rFonts w:ascii="Courier New" w:hAnsi="Courier New"/>
          <w:color w:val="282828"/>
          <w:sz w:val="16"/>
        </w:rPr>
        <w:br/>
        <w:t xml:space="preserve">       cc.cantidad_revisada,</w:t>
      </w:r>
      <w:r>
        <w:rPr>
          <w:rFonts w:ascii="Courier New" w:hAnsi="Courier New"/>
          <w:color w:val="282828"/>
          <w:sz w:val="16"/>
        </w:rPr>
        <w:br/>
        <w:t xml:space="preserve">       cc.observaciones AS observacion_calidad</w:t>
      </w:r>
      <w:r>
        <w:rPr>
          <w:rFonts w:ascii="Courier New" w:hAnsi="Courier New"/>
          <w:color w:val="282828"/>
          <w:sz w:val="16"/>
        </w:rPr>
        <w:br/>
        <w:t>FROM lote_produccion l</w:t>
      </w:r>
      <w:r>
        <w:rPr>
          <w:rFonts w:ascii="Courier New" w:hAnsi="Courier New"/>
          <w:color w:val="282828"/>
          <w:sz w:val="16"/>
        </w:rPr>
        <w:br/>
        <w:t>JOIN empresa_contratante e ON l.id_empresa = e.id_empresa</w:t>
      </w:r>
      <w:r>
        <w:rPr>
          <w:rFonts w:ascii="Courier New" w:hAnsi="Courier New"/>
          <w:color w:val="282828"/>
          <w:sz w:val="16"/>
        </w:rPr>
        <w:br/>
        <w:t>JOIN produccion p ON l.id_lote = p.id_lote</w:t>
      </w:r>
      <w:r>
        <w:rPr>
          <w:rFonts w:ascii="Courier New" w:hAnsi="Courier New"/>
          <w:color w:val="282828"/>
          <w:sz w:val="16"/>
        </w:rPr>
        <w:br/>
        <w:t>JOIN operario o ON p.id_operario = o.id_operario</w:t>
      </w:r>
      <w:r>
        <w:rPr>
          <w:rFonts w:ascii="Courier New" w:hAnsi="Courier New"/>
          <w:color w:val="282828"/>
          <w:sz w:val="16"/>
        </w:rPr>
        <w:br/>
        <w:t>JOIN personas per ON o.documento = per.documento</w:t>
      </w:r>
      <w:r>
        <w:rPr>
          <w:rFonts w:ascii="Courier New" w:hAnsi="Courier New"/>
          <w:color w:val="282828"/>
          <w:sz w:val="16"/>
        </w:rPr>
        <w:br/>
        <w:t>JOIN operacion op ON p.id_operacion = op.id_operacion</w:t>
      </w:r>
      <w:r>
        <w:rPr>
          <w:rFonts w:ascii="Courier New" w:hAnsi="Courier New"/>
          <w:color w:val="282828"/>
          <w:sz w:val="16"/>
        </w:rPr>
        <w:br/>
        <w:t>JOIN maquina m ON op.id_maquina = m.id_maquina</w:t>
      </w:r>
      <w:r>
        <w:rPr>
          <w:rFonts w:ascii="Courier New" w:hAnsi="Courier New"/>
          <w:color w:val="282828"/>
          <w:sz w:val="16"/>
        </w:rPr>
        <w:br/>
        <w:t>LEFT JOIN control_calidad cc</w:t>
      </w:r>
      <w:r>
        <w:rPr>
          <w:rFonts w:ascii="Courier New" w:hAnsi="Courier New"/>
          <w:color w:val="282828"/>
          <w:sz w:val="16"/>
        </w:rPr>
        <w:br/>
        <w:t xml:space="preserve">       ON cc.id_lote = l.id_lote</w:t>
      </w:r>
      <w:r>
        <w:rPr>
          <w:rFonts w:ascii="Courier New" w:hAnsi="Courier New"/>
          <w:color w:val="282828"/>
          <w:sz w:val="16"/>
        </w:rPr>
        <w:br/>
        <w:t xml:space="preserve">      AND cc.id_operacion = p.id_operacion</w:t>
      </w:r>
      <w:r>
        <w:rPr>
          <w:rFonts w:ascii="Courier New" w:hAnsi="Courier New"/>
          <w:color w:val="282828"/>
          <w:sz w:val="16"/>
        </w:rPr>
        <w:br/>
        <w:t>ORDER BY l.id_lote, p.fecha_inicio, operario;</w:t>
      </w:r>
    </w:p>
    <w:p w14:paraId="3FF67B0B" w14:textId="77777777" w:rsidR="00EA0058" w:rsidRDefault="00000000">
      <w:pPr>
        <w:pStyle w:val="Ttulo2"/>
      </w:pPr>
      <w:r>
        <w:t>Explicación del código, parte por parte</w:t>
      </w:r>
    </w:p>
    <w:p w14:paraId="6DDB3008" w14:textId="77777777" w:rsidR="00EA0058" w:rsidRDefault="00000000">
      <w:pPr>
        <w:pStyle w:val="SQLNote"/>
      </w:pPr>
      <w:r>
        <w:rPr>
          <w:b/>
          <w:color w:val="1F4E79"/>
        </w:rPr>
        <w:t xml:space="preserve">JOIN produccion: </w:t>
      </w:r>
      <w:r>
        <w:t>Conecta cada lote con sus registros de producción.</w:t>
      </w:r>
    </w:p>
    <w:p w14:paraId="0CCE9759" w14:textId="77777777" w:rsidR="00EA0058" w:rsidRDefault="00000000">
      <w:pPr>
        <w:pStyle w:val="SQLNote"/>
      </w:pPr>
      <w:r>
        <w:rPr>
          <w:b/>
          <w:color w:val="1F4E79"/>
        </w:rPr>
        <w:t xml:space="preserve">JOIN operario + personas: </w:t>
      </w:r>
      <w:r>
        <w:t>Identifica al responsable y obtiene su nombre completo.</w:t>
      </w:r>
    </w:p>
    <w:p w14:paraId="6C90EF4C" w14:textId="77777777" w:rsidR="00EA0058" w:rsidRDefault="00000000">
      <w:pPr>
        <w:pStyle w:val="SQLNote"/>
      </w:pPr>
      <w:r>
        <w:rPr>
          <w:b/>
          <w:color w:val="1F4E79"/>
        </w:rPr>
        <w:t xml:space="preserve">JOIN operacion: </w:t>
      </w:r>
      <w:r>
        <w:t>Indica qué operación fue realizada.</w:t>
      </w:r>
    </w:p>
    <w:p w14:paraId="0F3918C5" w14:textId="77777777" w:rsidR="00EA0058" w:rsidRDefault="00000000">
      <w:pPr>
        <w:pStyle w:val="SQLNote"/>
      </w:pPr>
      <w:r>
        <w:rPr>
          <w:b/>
          <w:color w:val="1F4E79"/>
        </w:rPr>
        <w:t xml:space="preserve">JOIN maquina: </w:t>
      </w:r>
      <w:r>
        <w:t>Aporta la máquina asociada a la operación.</w:t>
      </w:r>
    </w:p>
    <w:p w14:paraId="1C77EF3F" w14:textId="77777777" w:rsidR="00EA0058" w:rsidRDefault="00000000">
      <w:pPr>
        <w:pStyle w:val="SQLNote"/>
      </w:pPr>
      <w:r>
        <w:rPr>
          <w:b/>
          <w:color w:val="1F4E79"/>
        </w:rPr>
        <w:t xml:space="preserve">LEFT JOIN control_calidad: </w:t>
      </w:r>
      <w:r>
        <w:t>Añade datos de calidad si existen; si no existe coincidencia, la fila principal no se pierde.</w:t>
      </w:r>
    </w:p>
    <w:p w14:paraId="402207C6" w14:textId="77777777" w:rsidR="00EA0058" w:rsidRDefault="00000000">
      <w:pPr>
        <w:pStyle w:val="SQLNote"/>
      </w:pPr>
      <w:r>
        <w:rPr>
          <w:b/>
          <w:color w:val="1F4E79"/>
        </w:rPr>
        <w:t xml:space="preserve">Condición compuesta del LEFT JOIN: </w:t>
      </w:r>
      <w:r>
        <w:t>Relaciona calidad usando tanto lote como operación, haciendo la coincidencia más específica.</w:t>
      </w:r>
    </w:p>
    <w:p w14:paraId="74910022" w14:textId="77777777" w:rsidR="00EA0058" w:rsidRDefault="00000000">
      <w:pPr>
        <w:pStyle w:val="Ttulo2"/>
      </w:pPr>
      <w:r>
        <w:t>Funcionamiento paso a paso</w:t>
      </w:r>
    </w:p>
    <w:p w14:paraId="79BF03F2" w14:textId="77777777" w:rsidR="00EA0058" w:rsidRDefault="00000000">
      <w:pPr>
        <w:pStyle w:val="Listaconnmeros"/>
        <w:spacing w:after="60"/>
      </w:pPr>
      <w:r>
        <w:t>Parte del lote.</w:t>
      </w:r>
    </w:p>
    <w:p w14:paraId="300754D3" w14:textId="77777777" w:rsidR="00EA0058" w:rsidRDefault="00000000">
      <w:pPr>
        <w:pStyle w:val="Listaconnmeros"/>
        <w:spacing w:after="60"/>
      </w:pPr>
      <w:r>
        <w:t>Incorpora la empresa.</w:t>
      </w:r>
    </w:p>
    <w:p w14:paraId="244DEA83" w14:textId="77777777" w:rsidR="00EA0058" w:rsidRDefault="00000000">
      <w:pPr>
        <w:pStyle w:val="Listaconnmeros"/>
        <w:spacing w:after="60"/>
      </w:pPr>
      <w:r>
        <w:t>Busca producción del lote.</w:t>
      </w:r>
    </w:p>
    <w:p w14:paraId="5C2A5E7B" w14:textId="77777777" w:rsidR="00EA0058" w:rsidRDefault="00000000">
      <w:pPr>
        <w:pStyle w:val="Listaconnmeros"/>
        <w:spacing w:after="60"/>
      </w:pPr>
      <w:r>
        <w:t>Identifica operario y persona.</w:t>
      </w:r>
    </w:p>
    <w:p w14:paraId="60778C0B" w14:textId="77777777" w:rsidR="00EA0058" w:rsidRDefault="00000000">
      <w:pPr>
        <w:pStyle w:val="Listaconnmeros"/>
        <w:spacing w:after="60"/>
      </w:pPr>
      <w:r>
        <w:t>Identifica operación y máquina.</w:t>
      </w:r>
    </w:p>
    <w:p w14:paraId="65446965" w14:textId="77777777" w:rsidR="00EA0058" w:rsidRDefault="00000000">
      <w:pPr>
        <w:pStyle w:val="Listaconnmeros"/>
        <w:spacing w:after="60"/>
      </w:pPr>
      <w:r>
        <w:t>Añade información de control de calidad si existe.</w:t>
      </w:r>
    </w:p>
    <w:p w14:paraId="0C8C3B02" w14:textId="77777777" w:rsidR="00EA0058" w:rsidRDefault="00000000">
      <w:pPr>
        <w:pStyle w:val="Listaconnmeros"/>
        <w:spacing w:after="60"/>
      </w:pPr>
      <w:r>
        <w:t>Ordena cronológicamente dentro de cada lote.</w:t>
      </w:r>
    </w:p>
    <w:p w14:paraId="7AC0841B" w14:textId="77777777" w:rsidR="00EA0058" w:rsidRDefault="00000000">
      <w:pPr>
        <w:pStyle w:val="Ttulo2"/>
      </w:pPr>
      <w:r>
        <w:t>¿Qué resultado entrega?</w:t>
      </w:r>
    </w:p>
    <w:p w14:paraId="4698EB7B" w14:textId="77777777" w:rsidR="00EA0058" w:rsidRDefault="00000000">
      <w:r>
        <w:t>Una trazabilidad amplia de la cadena productiva, desde quién contrata hasta qué operario y máquina participaron y qué resultado de calidad quedó registrado.</w:t>
      </w:r>
    </w:p>
    <w:tbl>
      <w:tblPr>
        <w:tblW w:w="0" w:type="auto"/>
        <w:jc w:val="center"/>
        <w:tblLook w:val="04A0" w:firstRow="1" w:lastRow="0" w:firstColumn="1" w:lastColumn="0" w:noHBand="0" w:noVBand="1"/>
      </w:tblPr>
      <w:tblGrid>
        <w:gridCol w:w="9936"/>
      </w:tblGrid>
      <w:tr w:rsidR="00EA0058" w14:paraId="42DA500F" w14:textId="77777777">
        <w:trPr>
          <w:cantSplit/>
          <w:jc w:val="center"/>
        </w:trPr>
        <w:tc>
          <w:tcPr>
            <w:tcW w:w="9936" w:type="dxa"/>
            <w:shd w:val="clear" w:color="auto" w:fill="EEF5FF"/>
            <w:tcMar>
              <w:top w:w="120" w:type="dxa"/>
              <w:left w:w="140" w:type="dxa"/>
              <w:bottom w:w="120" w:type="dxa"/>
              <w:right w:w="140" w:type="dxa"/>
            </w:tcMar>
          </w:tcPr>
          <w:p w14:paraId="738EA845" w14:textId="77777777" w:rsidR="00EA0058" w:rsidRDefault="00000000">
            <w:r>
              <w:rPr>
                <w:b/>
                <w:color w:val="1F4E79"/>
              </w:rPr>
              <w:t>Punto para explicar en una exposición</w:t>
            </w:r>
            <w:r>
              <w:rPr>
                <w:b/>
                <w:color w:val="1F4E79"/>
              </w:rPr>
              <w:br/>
            </w:r>
            <w:r>
              <w:t>Las consultas con muchos JOIN pueden convertirse en reportes integrales, pero necesitan claves y relaciones bien definidas.</w:t>
            </w:r>
          </w:p>
        </w:tc>
      </w:tr>
    </w:tbl>
    <w:p w14:paraId="4C3E25FE" w14:textId="77777777" w:rsidR="00EA0058" w:rsidRDefault="00EA0058">
      <w:pPr>
        <w:spacing w:after="0"/>
      </w:pPr>
    </w:p>
    <w:p w14:paraId="07445340" w14:textId="77777777" w:rsidR="00EA0058" w:rsidRDefault="00000000">
      <w:pPr>
        <w:pStyle w:val="Ttulo1"/>
      </w:pPr>
      <w:r>
        <w:t>23. Comparación de las 20 consultas</w:t>
      </w:r>
    </w:p>
    <w:p w14:paraId="633A66C9" w14:textId="77777777" w:rsidR="00EA0058" w:rsidRDefault="00000000">
      <w:r>
        <w:t>La siguiente síntesis permite reconocer rápidamente qué técnica principal se practica en cada consulta.</w:t>
      </w:r>
    </w:p>
    <w:tbl>
      <w:tblPr>
        <w:tblW w:w="0" w:type="auto"/>
        <w:jc w:val="center"/>
        <w:tblLook w:val="04A0" w:firstRow="1" w:lastRow="0" w:firstColumn="1" w:lastColumn="0" w:noHBand="0" w:noVBand="1"/>
      </w:tblPr>
      <w:tblGrid>
        <w:gridCol w:w="2020"/>
        <w:gridCol w:w="2178"/>
        <w:gridCol w:w="2626"/>
        <w:gridCol w:w="3112"/>
      </w:tblGrid>
      <w:tr w:rsidR="00EA0058" w14:paraId="621B6D9A" w14:textId="77777777">
        <w:trPr>
          <w:cantSplit/>
          <w:tblHeader/>
          <w:jc w:val="center"/>
        </w:trPr>
        <w:tc>
          <w:tcPr>
            <w:tcW w:w="1152" w:type="dxa"/>
            <w:shd w:val="clear" w:color="auto" w:fill="1F4E79"/>
            <w:tcMar>
              <w:top w:w="80" w:type="dxa"/>
              <w:left w:w="90" w:type="dxa"/>
              <w:bottom w:w="80" w:type="dxa"/>
              <w:right w:w="90" w:type="dxa"/>
            </w:tcMar>
          </w:tcPr>
          <w:p w14:paraId="5286111F" w14:textId="77777777" w:rsidR="00EA0058" w:rsidRDefault="00000000">
            <w:r>
              <w:rPr>
                <w:b/>
                <w:color w:val="FFFFFF"/>
              </w:rPr>
              <w:t>N.º</w:t>
            </w:r>
          </w:p>
        </w:tc>
        <w:tc>
          <w:tcPr>
            <w:tcW w:w="1800" w:type="dxa"/>
            <w:shd w:val="clear" w:color="auto" w:fill="1F4E79"/>
            <w:tcMar>
              <w:top w:w="80" w:type="dxa"/>
              <w:left w:w="90" w:type="dxa"/>
              <w:bottom w:w="80" w:type="dxa"/>
              <w:right w:w="90" w:type="dxa"/>
            </w:tcMar>
          </w:tcPr>
          <w:p w14:paraId="7C4BC5DF" w14:textId="77777777" w:rsidR="00EA0058" w:rsidRDefault="00000000">
            <w:r>
              <w:rPr>
                <w:b/>
                <w:color w:val="FFFFFF"/>
              </w:rPr>
              <w:t>Nivel</w:t>
            </w:r>
          </w:p>
        </w:tc>
        <w:tc>
          <w:tcPr>
            <w:tcW w:w="2880" w:type="dxa"/>
            <w:shd w:val="clear" w:color="auto" w:fill="1F4E79"/>
            <w:tcMar>
              <w:top w:w="80" w:type="dxa"/>
              <w:left w:w="90" w:type="dxa"/>
              <w:bottom w:w="80" w:type="dxa"/>
              <w:right w:w="90" w:type="dxa"/>
            </w:tcMar>
          </w:tcPr>
          <w:p w14:paraId="01F306A2" w14:textId="77777777" w:rsidR="00EA0058" w:rsidRDefault="00000000">
            <w:r>
              <w:rPr>
                <w:b/>
                <w:color w:val="FFFFFF"/>
              </w:rPr>
              <w:t>Técnica principal</w:t>
            </w:r>
          </w:p>
        </w:tc>
        <w:tc>
          <w:tcPr>
            <w:tcW w:w="3528" w:type="dxa"/>
            <w:shd w:val="clear" w:color="auto" w:fill="1F4E79"/>
            <w:tcMar>
              <w:top w:w="80" w:type="dxa"/>
              <w:left w:w="90" w:type="dxa"/>
              <w:bottom w:w="80" w:type="dxa"/>
              <w:right w:w="90" w:type="dxa"/>
            </w:tcMar>
          </w:tcPr>
          <w:p w14:paraId="635229D3" w14:textId="77777777" w:rsidR="00EA0058" w:rsidRDefault="00000000">
            <w:r>
              <w:rPr>
                <w:b/>
                <w:color w:val="FFFFFF"/>
              </w:rPr>
              <w:t>Finalidad</w:t>
            </w:r>
          </w:p>
        </w:tc>
      </w:tr>
      <w:tr w:rsidR="00EA0058" w14:paraId="13C281D3" w14:textId="77777777">
        <w:trPr>
          <w:cantSplit/>
          <w:jc w:val="center"/>
        </w:trPr>
        <w:tc>
          <w:tcPr>
            <w:tcW w:w="2484" w:type="dxa"/>
            <w:tcMar>
              <w:top w:w="80" w:type="dxa"/>
              <w:left w:w="90" w:type="dxa"/>
              <w:bottom w:w="80" w:type="dxa"/>
              <w:right w:w="90" w:type="dxa"/>
            </w:tcMar>
          </w:tcPr>
          <w:p w14:paraId="514897A4" w14:textId="77777777" w:rsidR="00EA0058" w:rsidRDefault="00000000">
            <w:r>
              <w:t>1</w:t>
            </w:r>
          </w:p>
        </w:tc>
        <w:tc>
          <w:tcPr>
            <w:tcW w:w="2484" w:type="dxa"/>
            <w:tcMar>
              <w:top w:w="80" w:type="dxa"/>
              <w:left w:w="90" w:type="dxa"/>
              <w:bottom w:w="80" w:type="dxa"/>
              <w:right w:w="90" w:type="dxa"/>
            </w:tcMar>
          </w:tcPr>
          <w:p w14:paraId="68EE6197" w14:textId="77777777" w:rsidR="00EA0058" w:rsidRDefault="00000000">
            <w:r>
              <w:t>Básica</w:t>
            </w:r>
          </w:p>
        </w:tc>
        <w:tc>
          <w:tcPr>
            <w:tcW w:w="2484" w:type="dxa"/>
            <w:tcMar>
              <w:top w:w="80" w:type="dxa"/>
              <w:left w:w="90" w:type="dxa"/>
              <w:bottom w:w="80" w:type="dxa"/>
              <w:right w:w="90" w:type="dxa"/>
            </w:tcMar>
          </w:tcPr>
          <w:p w14:paraId="1C22D718" w14:textId="77777777" w:rsidR="00EA0058" w:rsidRDefault="00000000">
            <w:r>
              <w:t>SELECT + WHERE</w:t>
            </w:r>
          </w:p>
        </w:tc>
        <w:tc>
          <w:tcPr>
            <w:tcW w:w="2484" w:type="dxa"/>
            <w:tcMar>
              <w:top w:w="80" w:type="dxa"/>
              <w:left w:w="90" w:type="dxa"/>
              <w:bottom w:w="80" w:type="dxa"/>
              <w:right w:w="90" w:type="dxa"/>
            </w:tcMar>
          </w:tcPr>
          <w:p w14:paraId="7FA26325" w14:textId="77777777" w:rsidR="00EA0058" w:rsidRDefault="00000000">
            <w:r>
              <w:t>Filtrar máquinas en mantenimiento.</w:t>
            </w:r>
          </w:p>
        </w:tc>
      </w:tr>
      <w:tr w:rsidR="00EA0058" w14:paraId="152133CA" w14:textId="77777777">
        <w:trPr>
          <w:cantSplit/>
          <w:jc w:val="center"/>
        </w:trPr>
        <w:tc>
          <w:tcPr>
            <w:tcW w:w="2484" w:type="dxa"/>
            <w:tcMar>
              <w:top w:w="80" w:type="dxa"/>
              <w:left w:w="90" w:type="dxa"/>
              <w:bottom w:w="80" w:type="dxa"/>
              <w:right w:w="90" w:type="dxa"/>
            </w:tcMar>
          </w:tcPr>
          <w:p w14:paraId="27FB270A" w14:textId="77777777" w:rsidR="00EA0058" w:rsidRDefault="00000000">
            <w:r>
              <w:t>2</w:t>
            </w:r>
          </w:p>
        </w:tc>
        <w:tc>
          <w:tcPr>
            <w:tcW w:w="2484" w:type="dxa"/>
            <w:tcMar>
              <w:top w:w="80" w:type="dxa"/>
              <w:left w:w="90" w:type="dxa"/>
              <w:bottom w:w="80" w:type="dxa"/>
              <w:right w:w="90" w:type="dxa"/>
            </w:tcMar>
          </w:tcPr>
          <w:p w14:paraId="691564A0" w14:textId="77777777" w:rsidR="00EA0058" w:rsidRDefault="00000000">
            <w:r>
              <w:t>Básica</w:t>
            </w:r>
          </w:p>
        </w:tc>
        <w:tc>
          <w:tcPr>
            <w:tcW w:w="2484" w:type="dxa"/>
            <w:tcMar>
              <w:top w:w="80" w:type="dxa"/>
              <w:left w:w="90" w:type="dxa"/>
              <w:bottom w:w="80" w:type="dxa"/>
              <w:right w:w="90" w:type="dxa"/>
            </w:tcMar>
          </w:tcPr>
          <w:p w14:paraId="74C23E97" w14:textId="77777777" w:rsidR="00EA0058" w:rsidRDefault="00000000">
            <w:r>
              <w:t>DATEDIFF + IS NULL</w:t>
            </w:r>
          </w:p>
        </w:tc>
        <w:tc>
          <w:tcPr>
            <w:tcW w:w="2484" w:type="dxa"/>
            <w:tcMar>
              <w:top w:w="80" w:type="dxa"/>
              <w:left w:w="90" w:type="dxa"/>
              <w:bottom w:w="80" w:type="dxa"/>
              <w:right w:w="90" w:type="dxa"/>
            </w:tcMar>
          </w:tcPr>
          <w:p w14:paraId="5AE81958" w14:textId="77777777" w:rsidR="00EA0058" w:rsidRDefault="00000000">
            <w:r>
              <w:t>Calcular antigüedad de operarios activos.</w:t>
            </w:r>
          </w:p>
        </w:tc>
      </w:tr>
      <w:tr w:rsidR="00EA0058" w14:paraId="6F30AC71" w14:textId="77777777">
        <w:trPr>
          <w:cantSplit/>
          <w:jc w:val="center"/>
        </w:trPr>
        <w:tc>
          <w:tcPr>
            <w:tcW w:w="2484" w:type="dxa"/>
            <w:tcMar>
              <w:top w:w="80" w:type="dxa"/>
              <w:left w:w="90" w:type="dxa"/>
              <w:bottom w:w="80" w:type="dxa"/>
              <w:right w:w="90" w:type="dxa"/>
            </w:tcMar>
          </w:tcPr>
          <w:p w14:paraId="35CC98A9" w14:textId="77777777" w:rsidR="00EA0058" w:rsidRDefault="00000000">
            <w:r>
              <w:t>3</w:t>
            </w:r>
          </w:p>
        </w:tc>
        <w:tc>
          <w:tcPr>
            <w:tcW w:w="2484" w:type="dxa"/>
            <w:tcMar>
              <w:top w:w="80" w:type="dxa"/>
              <w:left w:w="90" w:type="dxa"/>
              <w:bottom w:w="80" w:type="dxa"/>
              <w:right w:w="90" w:type="dxa"/>
            </w:tcMar>
          </w:tcPr>
          <w:p w14:paraId="050961CA" w14:textId="77777777" w:rsidR="00EA0058" w:rsidRDefault="00000000">
            <w:r>
              <w:t>Intermedia</w:t>
            </w:r>
          </w:p>
        </w:tc>
        <w:tc>
          <w:tcPr>
            <w:tcW w:w="2484" w:type="dxa"/>
            <w:tcMar>
              <w:top w:w="80" w:type="dxa"/>
              <w:left w:w="90" w:type="dxa"/>
              <w:bottom w:w="80" w:type="dxa"/>
              <w:right w:w="90" w:type="dxa"/>
            </w:tcMar>
          </w:tcPr>
          <w:p w14:paraId="53F9466B" w14:textId="77777777" w:rsidR="00EA0058" w:rsidRDefault="00000000">
            <w:r>
              <w:t>JOIN + GROUP BY + SUM</w:t>
            </w:r>
          </w:p>
        </w:tc>
        <w:tc>
          <w:tcPr>
            <w:tcW w:w="2484" w:type="dxa"/>
            <w:tcMar>
              <w:top w:w="80" w:type="dxa"/>
              <w:left w:w="90" w:type="dxa"/>
              <w:bottom w:w="80" w:type="dxa"/>
              <w:right w:w="90" w:type="dxa"/>
            </w:tcMar>
          </w:tcPr>
          <w:p w14:paraId="1D0F4E04" w14:textId="77777777" w:rsidR="00EA0058" w:rsidRDefault="00000000">
            <w:r>
              <w:t>Medir producción y rechazo por operario.</w:t>
            </w:r>
          </w:p>
        </w:tc>
      </w:tr>
      <w:tr w:rsidR="00EA0058" w14:paraId="1ED514AA" w14:textId="77777777">
        <w:trPr>
          <w:cantSplit/>
          <w:jc w:val="center"/>
        </w:trPr>
        <w:tc>
          <w:tcPr>
            <w:tcW w:w="2484" w:type="dxa"/>
            <w:tcMar>
              <w:top w:w="80" w:type="dxa"/>
              <w:left w:w="90" w:type="dxa"/>
              <w:bottom w:w="80" w:type="dxa"/>
              <w:right w:w="90" w:type="dxa"/>
            </w:tcMar>
          </w:tcPr>
          <w:p w14:paraId="395465B6" w14:textId="77777777" w:rsidR="00EA0058" w:rsidRDefault="00000000">
            <w:r>
              <w:t>4</w:t>
            </w:r>
          </w:p>
        </w:tc>
        <w:tc>
          <w:tcPr>
            <w:tcW w:w="2484" w:type="dxa"/>
            <w:tcMar>
              <w:top w:w="80" w:type="dxa"/>
              <w:left w:w="90" w:type="dxa"/>
              <w:bottom w:w="80" w:type="dxa"/>
              <w:right w:w="90" w:type="dxa"/>
            </w:tcMar>
          </w:tcPr>
          <w:p w14:paraId="75CEB7ED" w14:textId="77777777" w:rsidR="00EA0058" w:rsidRDefault="00000000">
            <w:r>
              <w:t>Intermedia</w:t>
            </w:r>
          </w:p>
        </w:tc>
        <w:tc>
          <w:tcPr>
            <w:tcW w:w="2484" w:type="dxa"/>
            <w:tcMar>
              <w:top w:w="80" w:type="dxa"/>
              <w:left w:w="90" w:type="dxa"/>
              <w:bottom w:w="80" w:type="dxa"/>
              <w:right w:w="90" w:type="dxa"/>
            </w:tcMar>
          </w:tcPr>
          <w:p w14:paraId="167303E0" w14:textId="77777777" w:rsidR="00EA0058" w:rsidRDefault="00000000">
            <w:r>
              <w:t>COUNT + SUM + GROUP BY</w:t>
            </w:r>
          </w:p>
        </w:tc>
        <w:tc>
          <w:tcPr>
            <w:tcW w:w="2484" w:type="dxa"/>
            <w:tcMar>
              <w:top w:w="80" w:type="dxa"/>
              <w:left w:w="90" w:type="dxa"/>
              <w:bottom w:w="80" w:type="dxa"/>
              <w:right w:w="90" w:type="dxa"/>
            </w:tcMar>
          </w:tcPr>
          <w:p w14:paraId="556856C1" w14:textId="77777777" w:rsidR="00EA0058" w:rsidRDefault="00000000">
            <w:r>
              <w:t>Resumir lotes y prendas por empresa/estado.</w:t>
            </w:r>
          </w:p>
        </w:tc>
      </w:tr>
      <w:tr w:rsidR="00EA0058" w14:paraId="0C64162F" w14:textId="77777777">
        <w:trPr>
          <w:cantSplit/>
          <w:jc w:val="center"/>
        </w:trPr>
        <w:tc>
          <w:tcPr>
            <w:tcW w:w="2484" w:type="dxa"/>
            <w:tcMar>
              <w:top w:w="80" w:type="dxa"/>
              <w:left w:w="90" w:type="dxa"/>
              <w:bottom w:w="80" w:type="dxa"/>
              <w:right w:w="90" w:type="dxa"/>
            </w:tcMar>
          </w:tcPr>
          <w:p w14:paraId="6F867C78" w14:textId="77777777" w:rsidR="00EA0058" w:rsidRDefault="00000000">
            <w:r>
              <w:t>5</w:t>
            </w:r>
          </w:p>
        </w:tc>
        <w:tc>
          <w:tcPr>
            <w:tcW w:w="2484" w:type="dxa"/>
            <w:tcMar>
              <w:top w:w="80" w:type="dxa"/>
              <w:left w:w="90" w:type="dxa"/>
              <w:bottom w:w="80" w:type="dxa"/>
              <w:right w:w="90" w:type="dxa"/>
            </w:tcMar>
          </w:tcPr>
          <w:p w14:paraId="15620913" w14:textId="77777777" w:rsidR="00EA0058" w:rsidRDefault="00000000">
            <w:r>
              <w:t>Intermedia</w:t>
            </w:r>
          </w:p>
        </w:tc>
        <w:tc>
          <w:tcPr>
            <w:tcW w:w="2484" w:type="dxa"/>
            <w:tcMar>
              <w:top w:w="80" w:type="dxa"/>
              <w:left w:w="90" w:type="dxa"/>
              <w:bottom w:w="80" w:type="dxa"/>
              <w:right w:w="90" w:type="dxa"/>
            </w:tcMar>
          </w:tcPr>
          <w:p w14:paraId="6D02CC95" w14:textId="77777777" w:rsidR="00EA0058" w:rsidRDefault="00000000">
            <w:r>
              <w:t>GROUP_CONCAT + GROUP BY</w:t>
            </w:r>
          </w:p>
        </w:tc>
        <w:tc>
          <w:tcPr>
            <w:tcW w:w="2484" w:type="dxa"/>
            <w:tcMar>
              <w:top w:w="80" w:type="dxa"/>
              <w:left w:w="90" w:type="dxa"/>
              <w:bottom w:w="80" w:type="dxa"/>
              <w:right w:w="90" w:type="dxa"/>
            </w:tcMar>
          </w:tcPr>
          <w:p w14:paraId="1F6F5030" w14:textId="77777777" w:rsidR="00EA0058" w:rsidRDefault="00000000">
            <w:r>
              <w:t>Agrupar defectos por tipo.</w:t>
            </w:r>
          </w:p>
        </w:tc>
      </w:tr>
      <w:tr w:rsidR="00EA0058" w14:paraId="1E72DDDC" w14:textId="77777777">
        <w:trPr>
          <w:cantSplit/>
          <w:jc w:val="center"/>
        </w:trPr>
        <w:tc>
          <w:tcPr>
            <w:tcW w:w="2484" w:type="dxa"/>
            <w:tcMar>
              <w:top w:w="80" w:type="dxa"/>
              <w:left w:w="90" w:type="dxa"/>
              <w:bottom w:w="80" w:type="dxa"/>
              <w:right w:w="90" w:type="dxa"/>
            </w:tcMar>
          </w:tcPr>
          <w:p w14:paraId="76B3CD42" w14:textId="77777777" w:rsidR="00EA0058" w:rsidRDefault="00000000">
            <w:r>
              <w:t>6</w:t>
            </w:r>
          </w:p>
        </w:tc>
        <w:tc>
          <w:tcPr>
            <w:tcW w:w="2484" w:type="dxa"/>
            <w:tcMar>
              <w:top w:w="80" w:type="dxa"/>
              <w:left w:w="90" w:type="dxa"/>
              <w:bottom w:w="80" w:type="dxa"/>
              <w:right w:w="90" w:type="dxa"/>
            </w:tcMar>
          </w:tcPr>
          <w:p w14:paraId="6AD6420D" w14:textId="77777777" w:rsidR="00EA0058" w:rsidRDefault="00000000">
            <w:r>
              <w:t>Avanzada</w:t>
            </w:r>
          </w:p>
        </w:tc>
        <w:tc>
          <w:tcPr>
            <w:tcW w:w="2484" w:type="dxa"/>
            <w:tcMar>
              <w:top w:w="80" w:type="dxa"/>
              <w:left w:w="90" w:type="dxa"/>
              <w:bottom w:w="80" w:type="dxa"/>
              <w:right w:w="90" w:type="dxa"/>
            </w:tcMar>
          </w:tcPr>
          <w:p w14:paraId="38B0EE46" w14:textId="77777777" w:rsidR="00EA0058" w:rsidRDefault="00000000">
            <w:r>
              <w:t>AVG + HAVING + subconsulta</w:t>
            </w:r>
          </w:p>
        </w:tc>
        <w:tc>
          <w:tcPr>
            <w:tcW w:w="2484" w:type="dxa"/>
            <w:tcMar>
              <w:top w:w="80" w:type="dxa"/>
              <w:left w:w="90" w:type="dxa"/>
              <w:bottom w:w="80" w:type="dxa"/>
              <w:right w:w="90" w:type="dxa"/>
            </w:tcMar>
          </w:tcPr>
          <w:p w14:paraId="76B1CF83" w14:textId="77777777" w:rsidR="00EA0058" w:rsidRDefault="00000000">
            <w:r>
              <w:t>Comparar rendimiento individual con promedio general.</w:t>
            </w:r>
          </w:p>
        </w:tc>
      </w:tr>
      <w:tr w:rsidR="00EA0058" w14:paraId="473FA89E" w14:textId="77777777">
        <w:trPr>
          <w:cantSplit/>
          <w:jc w:val="center"/>
        </w:trPr>
        <w:tc>
          <w:tcPr>
            <w:tcW w:w="2484" w:type="dxa"/>
            <w:tcMar>
              <w:top w:w="80" w:type="dxa"/>
              <w:left w:w="90" w:type="dxa"/>
              <w:bottom w:w="80" w:type="dxa"/>
              <w:right w:w="90" w:type="dxa"/>
            </w:tcMar>
          </w:tcPr>
          <w:p w14:paraId="37B611C5" w14:textId="77777777" w:rsidR="00EA0058" w:rsidRDefault="00000000">
            <w:r>
              <w:t>7</w:t>
            </w:r>
          </w:p>
        </w:tc>
        <w:tc>
          <w:tcPr>
            <w:tcW w:w="2484" w:type="dxa"/>
            <w:tcMar>
              <w:top w:w="80" w:type="dxa"/>
              <w:left w:w="90" w:type="dxa"/>
              <w:bottom w:w="80" w:type="dxa"/>
              <w:right w:w="90" w:type="dxa"/>
            </w:tcMar>
          </w:tcPr>
          <w:p w14:paraId="5ED48C07" w14:textId="77777777" w:rsidR="00EA0058" w:rsidRDefault="00000000">
            <w:r>
              <w:t>Avanzada</w:t>
            </w:r>
          </w:p>
        </w:tc>
        <w:tc>
          <w:tcPr>
            <w:tcW w:w="2484" w:type="dxa"/>
            <w:tcMar>
              <w:top w:w="80" w:type="dxa"/>
              <w:left w:w="90" w:type="dxa"/>
              <w:bottom w:w="80" w:type="dxa"/>
              <w:right w:w="90" w:type="dxa"/>
            </w:tcMar>
          </w:tcPr>
          <w:p w14:paraId="1B0CE41A" w14:textId="77777777" w:rsidR="00EA0058" w:rsidRDefault="00000000">
            <w:r>
              <w:t>RANK() OVER</w:t>
            </w:r>
          </w:p>
        </w:tc>
        <w:tc>
          <w:tcPr>
            <w:tcW w:w="2484" w:type="dxa"/>
            <w:tcMar>
              <w:top w:w="80" w:type="dxa"/>
              <w:left w:w="90" w:type="dxa"/>
              <w:bottom w:w="80" w:type="dxa"/>
              <w:right w:w="90" w:type="dxa"/>
            </w:tcMar>
          </w:tcPr>
          <w:p w14:paraId="58978113" w14:textId="77777777" w:rsidR="00EA0058" w:rsidRDefault="00000000">
            <w:r>
              <w:t>Crear ranking de máquinas.</w:t>
            </w:r>
          </w:p>
        </w:tc>
      </w:tr>
      <w:tr w:rsidR="00EA0058" w14:paraId="44CCBEBB" w14:textId="77777777">
        <w:trPr>
          <w:cantSplit/>
          <w:jc w:val="center"/>
        </w:trPr>
        <w:tc>
          <w:tcPr>
            <w:tcW w:w="2484" w:type="dxa"/>
            <w:tcMar>
              <w:top w:w="80" w:type="dxa"/>
              <w:left w:w="90" w:type="dxa"/>
              <w:bottom w:w="80" w:type="dxa"/>
              <w:right w:w="90" w:type="dxa"/>
            </w:tcMar>
          </w:tcPr>
          <w:p w14:paraId="703492C2" w14:textId="77777777" w:rsidR="00EA0058" w:rsidRDefault="00000000">
            <w:r>
              <w:t>8</w:t>
            </w:r>
          </w:p>
        </w:tc>
        <w:tc>
          <w:tcPr>
            <w:tcW w:w="2484" w:type="dxa"/>
            <w:tcMar>
              <w:top w:w="80" w:type="dxa"/>
              <w:left w:w="90" w:type="dxa"/>
              <w:bottom w:w="80" w:type="dxa"/>
              <w:right w:w="90" w:type="dxa"/>
            </w:tcMar>
          </w:tcPr>
          <w:p w14:paraId="2BEF02C1" w14:textId="77777777" w:rsidR="00EA0058" w:rsidRDefault="00000000">
            <w:r>
              <w:t>Avanzada</w:t>
            </w:r>
          </w:p>
        </w:tc>
        <w:tc>
          <w:tcPr>
            <w:tcW w:w="2484" w:type="dxa"/>
            <w:tcMar>
              <w:top w:w="80" w:type="dxa"/>
              <w:left w:w="90" w:type="dxa"/>
              <w:bottom w:w="80" w:type="dxa"/>
              <w:right w:w="90" w:type="dxa"/>
            </w:tcMar>
          </w:tcPr>
          <w:p w14:paraId="0B497DB5" w14:textId="77777777" w:rsidR="00EA0058" w:rsidRDefault="00000000">
            <w:r>
              <w:t>AES_DECRYPT + CAST</w:t>
            </w:r>
          </w:p>
        </w:tc>
        <w:tc>
          <w:tcPr>
            <w:tcW w:w="2484" w:type="dxa"/>
            <w:tcMar>
              <w:top w:w="80" w:type="dxa"/>
              <w:left w:w="90" w:type="dxa"/>
              <w:bottom w:w="80" w:type="dxa"/>
              <w:right w:w="90" w:type="dxa"/>
            </w:tcMar>
          </w:tcPr>
          <w:p w14:paraId="1D684932" w14:textId="77777777" w:rsidR="00EA0058" w:rsidRDefault="00000000">
            <w:r>
              <w:t>Descifrar teléfonos con una clave de sesión.</w:t>
            </w:r>
          </w:p>
        </w:tc>
      </w:tr>
      <w:tr w:rsidR="00EA0058" w14:paraId="25E6FE7E" w14:textId="77777777">
        <w:trPr>
          <w:cantSplit/>
          <w:jc w:val="center"/>
        </w:trPr>
        <w:tc>
          <w:tcPr>
            <w:tcW w:w="2484" w:type="dxa"/>
            <w:tcMar>
              <w:top w:w="80" w:type="dxa"/>
              <w:left w:w="90" w:type="dxa"/>
              <w:bottom w:w="80" w:type="dxa"/>
              <w:right w:w="90" w:type="dxa"/>
            </w:tcMar>
          </w:tcPr>
          <w:p w14:paraId="7DBDF548" w14:textId="77777777" w:rsidR="00EA0058" w:rsidRDefault="00000000">
            <w:r>
              <w:t>9</w:t>
            </w:r>
          </w:p>
        </w:tc>
        <w:tc>
          <w:tcPr>
            <w:tcW w:w="2484" w:type="dxa"/>
            <w:tcMar>
              <w:top w:w="80" w:type="dxa"/>
              <w:left w:w="90" w:type="dxa"/>
              <w:bottom w:w="80" w:type="dxa"/>
              <w:right w:w="90" w:type="dxa"/>
            </w:tcMar>
          </w:tcPr>
          <w:p w14:paraId="7B77B3D4" w14:textId="77777777" w:rsidR="00EA0058" w:rsidRDefault="00000000">
            <w:r>
              <w:t>Avanzada</w:t>
            </w:r>
          </w:p>
        </w:tc>
        <w:tc>
          <w:tcPr>
            <w:tcW w:w="2484" w:type="dxa"/>
            <w:tcMar>
              <w:top w:w="80" w:type="dxa"/>
              <w:left w:w="90" w:type="dxa"/>
              <w:bottom w:w="80" w:type="dxa"/>
              <w:right w:w="90" w:type="dxa"/>
            </w:tcMar>
          </w:tcPr>
          <w:p w14:paraId="3A3AC2C7" w14:textId="77777777" w:rsidR="00EA0058" w:rsidRDefault="00000000">
            <w:r>
              <w:t>Subconsultas + HAVING</w:t>
            </w:r>
          </w:p>
        </w:tc>
        <w:tc>
          <w:tcPr>
            <w:tcW w:w="2484" w:type="dxa"/>
            <w:tcMar>
              <w:top w:w="80" w:type="dxa"/>
              <w:left w:w="90" w:type="dxa"/>
              <w:bottom w:w="80" w:type="dxa"/>
              <w:right w:w="90" w:type="dxa"/>
            </w:tcMar>
          </w:tcPr>
          <w:p w14:paraId="7B4F2262" w14:textId="77777777" w:rsidR="00EA0058" w:rsidRDefault="00000000">
            <w:r>
              <w:t>Encontrar alta producción y bajo rechazo.</w:t>
            </w:r>
          </w:p>
        </w:tc>
      </w:tr>
      <w:tr w:rsidR="00EA0058" w14:paraId="6328B9B6" w14:textId="77777777">
        <w:trPr>
          <w:cantSplit/>
          <w:jc w:val="center"/>
        </w:trPr>
        <w:tc>
          <w:tcPr>
            <w:tcW w:w="2484" w:type="dxa"/>
            <w:tcMar>
              <w:top w:w="80" w:type="dxa"/>
              <w:left w:w="90" w:type="dxa"/>
              <w:bottom w:w="80" w:type="dxa"/>
              <w:right w:w="90" w:type="dxa"/>
            </w:tcMar>
          </w:tcPr>
          <w:p w14:paraId="29BDE90A" w14:textId="77777777" w:rsidR="00EA0058" w:rsidRDefault="00000000">
            <w:r>
              <w:t>10</w:t>
            </w:r>
          </w:p>
        </w:tc>
        <w:tc>
          <w:tcPr>
            <w:tcW w:w="2484" w:type="dxa"/>
            <w:tcMar>
              <w:top w:w="80" w:type="dxa"/>
              <w:left w:w="90" w:type="dxa"/>
              <w:bottom w:w="80" w:type="dxa"/>
              <w:right w:w="90" w:type="dxa"/>
            </w:tcMar>
          </w:tcPr>
          <w:p w14:paraId="75A1E01F" w14:textId="77777777" w:rsidR="00EA0058" w:rsidRDefault="00000000">
            <w:r>
              <w:t>Avanzada</w:t>
            </w:r>
          </w:p>
        </w:tc>
        <w:tc>
          <w:tcPr>
            <w:tcW w:w="2484" w:type="dxa"/>
            <w:tcMar>
              <w:top w:w="80" w:type="dxa"/>
              <w:left w:w="90" w:type="dxa"/>
              <w:bottom w:w="80" w:type="dxa"/>
              <w:right w:w="90" w:type="dxa"/>
            </w:tcMar>
          </w:tcPr>
          <w:p w14:paraId="5E200E01" w14:textId="77777777" w:rsidR="00EA0058" w:rsidRDefault="00000000">
            <w:r>
              <w:t>LEFT JOIN + COALESCE</w:t>
            </w:r>
          </w:p>
        </w:tc>
        <w:tc>
          <w:tcPr>
            <w:tcW w:w="2484" w:type="dxa"/>
            <w:tcMar>
              <w:top w:w="80" w:type="dxa"/>
              <w:left w:w="90" w:type="dxa"/>
              <w:bottom w:w="80" w:type="dxa"/>
              <w:right w:w="90" w:type="dxa"/>
            </w:tcMar>
          </w:tcPr>
          <w:p w14:paraId="0EC6293D" w14:textId="77777777" w:rsidR="00EA0058" w:rsidRDefault="00000000">
            <w:r>
              <w:t>Comparar recibido vs producido por lote.</w:t>
            </w:r>
          </w:p>
        </w:tc>
      </w:tr>
      <w:tr w:rsidR="00EA0058" w14:paraId="26D01A8F" w14:textId="77777777">
        <w:trPr>
          <w:cantSplit/>
          <w:jc w:val="center"/>
        </w:trPr>
        <w:tc>
          <w:tcPr>
            <w:tcW w:w="2484" w:type="dxa"/>
            <w:tcMar>
              <w:top w:w="80" w:type="dxa"/>
              <w:left w:w="90" w:type="dxa"/>
              <w:bottom w:w="80" w:type="dxa"/>
              <w:right w:w="90" w:type="dxa"/>
            </w:tcMar>
          </w:tcPr>
          <w:p w14:paraId="2C696FEF" w14:textId="77777777" w:rsidR="00EA0058" w:rsidRDefault="00000000">
            <w:r>
              <w:t>11</w:t>
            </w:r>
          </w:p>
        </w:tc>
        <w:tc>
          <w:tcPr>
            <w:tcW w:w="2484" w:type="dxa"/>
            <w:tcMar>
              <w:top w:w="80" w:type="dxa"/>
              <w:left w:w="90" w:type="dxa"/>
              <w:bottom w:w="80" w:type="dxa"/>
              <w:right w:w="90" w:type="dxa"/>
            </w:tcMar>
          </w:tcPr>
          <w:p w14:paraId="63F7DE1E" w14:textId="77777777" w:rsidR="00EA0058" w:rsidRDefault="00000000">
            <w:r>
              <w:t>Avanzada</w:t>
            </w:r>
          </w:p>
        </w:tc>
        <w:tc>
          <w:tcPr>
            <w:tcW w:w="2484" w:type="dxa"/>
            <w:tcMar>
              <w:top w:w="80" w:type="dxa"/>
              <w:left w:w="90" w:type="dxa"/>
              <w:bottom w:w="80" w:type="dxa"/>
              <w:right w:w="90" w:type="dxa"/>
            </w:tcMar>
          </w:tcPr>
          <w:p w14:paraId="37110AE0" w14:textId="77777777" w:rsidR="00EA0058" w:rsidRDefault="00000000">
            <w:r>
              <w:t>GROUP BY + HAVING</w:t>
            </w:r>
          </w:p>
        </w:tc>
        <w:tc>
          <w:tcPr>
            <w:tcW w:w="2484" w:type="dxa"/>
            <w:tcMar>
              <w:top w:w="80" w:type="dxa"/>
              <w:left w:w="90" w:type="dxa"/>
              <w:bottom w:w="80" w:type="dxa"/>
              <w:right w:w="90" w:type="dxa"/>
            </w:tcMar>
          </w:tcPr>
          <w:p w14:paraId="23DB1562" w14:textId="77777777" w:rsidR="00EA0058" w:rsidRDefault="00000000">
            <w:r>
              <w:t>Detectar sobreproducción respecto al recibido.</w:t>
            </w:r>
          </w:p>
        </w:tc>
      </w:tr>
      <w:tr w:rsidR="00EA0058" w14:paraId="405CD374" w14:textId="77777777">
        <w:trPr>
          <w:cantSplit/>
          <w:jc w:val="center"/>
        </w:trPr>
        <w:tc>
          <w:tcPr>
            <w:tcW w:w="2484" w:type="dxa"/>
            <w:tcMar>
              <w:top w:w="80" w:type="dxa"/>
              <w:left w:w="90" w:type="dxa"/>
              <w:bottom w:w="80" w:type="dxa"/>
              <w:right w:w="90" w:type="dxa"/>
            </w:tcMar>
          </w:tcPr>
          <w:p w14:paraId="18979E24" w14:textId="77777777" w:rsidR="00EA0058" w:rsidRDefault="00000000">
            <w:r>
              <w:t>12</w:t>
            </w:r>
          </w:p>
        </w:tc>
        <w:tc>
          <w:tcPr>
            <w:tcW w:w="2484" w:type="dxa"/>
            <w:tcMar>
              <w:top w:w="80" w:type="dxa"/>
              <w:left w:w="90" w:type="dxa"/>
              <w:bottom w:w="80" w:type="dxa"/>
              <w:right w:w="90" w:type="dxa"/>
            </w:tcMar>
          </w:tcPr>
          <w:p w14:paraId="0B9A9BC8" w14:textId="77777777" w:rsidR="00EA0058" w:rsidRDefault="00000000">
            <w:r>
              <w:t>Avanzada</w:t>
            </w:r>
          </w:p>
        </w:tc>
        <w:tc>
          <w:tcPr>
            <w:tcW w:w="2484" w:type="dxa"/>
            <w:tcMar>
              <w:top w:w="80" w:type="dxa"/>
              <w:left w:w="90" w:type="dxa"/>
              <w:bottom w:w="80" w:type="dxa"/>
              <w:right w:w="90" w:type="dxa"/>
            </w:tcMar>
          </w:tcPr>
          <w:p w14:paraId="4556ECD2" w14:textId="77777777" w:rsidR="00EA0058" w:rsidRDefault="00000000">
            <w:r>
              <w:t>TIMEDIFF + TIME_TO_SEC</w:t>
            </w:r>
          </w:p>
        </w:tc>
        <w:tc>
          <w:tcPr>
            <w:tcW w:w="2484" w:type="dxa"/>
            <w:tcMar>
              <w:top w:w="80" w:type="dxa"/>
              <w:left w:w="90" w:type="dxa"/>
              <w:bottom w:w="80" w:type="dxa"/>
              <w:right w:w="90" w:type="dxa"/>
            </w:tcMar>
          </w:tcPr>
          <w:p w14:paraId="32C811BA" w14:textId="77777777" w:rsidR="00EA0058" w:rsidRDefault="00000000">
            <w:r>
              <w:t>Calcular prendas por hora por registro.</w:t>
            </w:r>
          </w:p>
        </w:tc>
      </w:tr>
      <w:tr w:rsidR="00EA0058" w14:paraId="63E320C0" w14:textId="77777777">
        <w:trPr>
          <w:cantSplit/>
          <w:jc w:val="center"/>
        </w:trPr>
        <w:tc>
          <w:tcPr>
            <w:tcW w:w="2484" w:type="dxa"/>
            <w:tcMar>
              <w:top w:w="80" w:type="dxa"/>
              <w:left w:w="90" w:type="dxa"/>
              <w:bottom w:w="80" w:type="dxa"/>
              <w:right w:w="90" w:type="dxa"/>
            </w:tcMar>
          </w:tcPr>
          <w:p w14:paraId="4428DC89" w14:textId="77777777" w:rsidR="00EA0058" w:rsidRDefault="00000000">
            <w:r>
              <w:t>13</w:t>
            </w:r>
          </w:p>
        </w:tc>
        <w:tc>
          <w:tcPr>
            <w:tcW w:w="2484" w:type="dxa"/>
            <w:tcMar>
              <w:top w:w="80" w:type="dxa"/>
              <w:left w:w="90" w:type="dxa"/>
              <w:bottom w:w="80" w:type="dxa"/>
              <w:right w:w="90" w:type="dxa"/>
            </w:tcMar>
          </w:tcPr>
          <w:p w14:paraId="6EA153FA" w14:textId="77777777" w:rsidR="00EA0058" w:rsidRDefault="00000000">
            <w:r>
              <w:t>Avanzada</w:t>
            </w:r>
          </w:p>
        </w:tc>
        <w:tc>
          <w:tcPr>
            <w:tcW w:w="2484" w:type="dxa"/>
            <w:tcMar>
              <w:top w:w="80" w:type="dxa"/>
              <w:left w:w="90" w:type="dxa"/>
              <w:bottom w:w="80" w:type="dxa"/>
              <w:right w:w="90" w:type="dxa"/>
            </w:tcMar>
          </w:tcPr>
          <w:p w14:paraId="3E1F805A" w14:textId="77777777" w:rsidR="00EA0058" w:rsidRDefault="00000000">
            <w:r>
              <w:t>DENSE_RANK() OVER</w:t>
            </w:r>
          </w:p>
        </w:tc>
        <w:tc>
          <w:tcPr>
            <w:tcW w:w="2484" w:type="dxa"/>
            <w:tcMar>
              <w:top w:w="80" w:type="dxa"/>
              <w:left w:w="90" w:type="dxa"/>
              <w:bottom w:w="80" w:type="dxa"/>
              <w:right w:w="90" w:type="dxa"/>
            </w:tcMar>
          </w:tcPr>
          <w:p w14:paraId="598BD123" w14:textId="77777777" w:rsidR="00EA0058" w:rsidRDefault="00000000">
            <w:r>
              <w:t>Ranking de operarios permitiendo empates.</w:t>
            </w:r>
          </w:p>
        </w:tc>
      </w:tr>
      <w:tr w:rsidR="00EA0058" w14:paraId="0C214082" w14:textId="77777777">
        <w:trPr>
          <w:cantSplit/>
          <w:jc w:val="center"/>
        </w:trPr>
        <w:tc>
          <w:tcPr>
            <w:tcW w:w="2484" w:type="dxa"/>
            <w:tcMar>
              <w:top w:w="80" w:type="dxa"/>
              <w:left w:w="90" w:type="dxa"/>
              <w:bottom w:w="80" w:type="dxa"/>
              <w:right w:w="90" w:type="dxa"/>
            </w:tcMar>
          </w:tcPr>
          <w:p w14:paraId="1B6C5B51" w14:textId="77777777" w:rsidR="00EA0058" w:rsidRDefault="00000000">
            <w:r>
              <w:t>14</w:t>
            </w:r>
          </w:p>
        </w:tc>
        <w:tc>
          <w:tcPr>
            <w:tcW w:w="2484" w:type="dxa"/>
            <w:tcMar>
              <w:top w:w="80" w:type="dxa"/>
              <w:left w:w="90" w:type="dxa"/>
              <w:bottom w:w="80" w:type="dxa"/>
              <w:right w:w="90" w:type="dxa"/>
            </w:tcMar>
          </w:tcPr>
          <w:p w14:paraId="26F7E5AE" w14:textId="77777777" w:rsidR="00EA0058" w:rsidRDefault="00000000">
            <w:r>
              <w:t>Avanzada</w:t>
            </w:r>
          </w:p>
        </w:tc>
        <w:tc>
          <w:tcPr>
            <w:tcW w:w="2484" w:type="dxa"/>
            <w:tcMar>
              <w:top w:w="80" w:type="dxa"/>
              <w:left w:w="90" w:type="dxa"/>
              <w:bottom w:w="80" w:type="dxa"/>
              <w:right w:w="90" w:type="dxa"/>
            </w:tcMar>
          </w:tcPr>
          <w:p w14:paraId="0F3300FB" w14:textId="77777777" w:rsidR="00EA0058" w:rsidRDefault="00000000">
            <w:r>
              <w:t>ROW_NUMBER + subconsulta</w:t>
            </w:r>
          </w:p>
        </w:tc>
        <w:tc>
          <w:tcPr>
            <w:tcW w:w="2484" w:type="dxa"/>
            <w:tcMar>
              <w:top w:w="80" w:type="dxa"/>
              <w:left w:w="90" w:type="dxa"/>
              <w:bottom w:w="80" w:type="dxa"/>
              <w:right w:w="90" w:type="dxa"/>
            </w:tcMar>
          </w:tcPr>
          <w:p w14:paraId="32B95C93" w14:textId="77777777" w:rsidR="00EA0058" w:rsidRDefault="00000000">
            <w:r>
              <w:t>Obtener top 3.</w:t>
            </w:r>
          </w:p>
        </w:tc>
      </w:tr>
      <w:tr w:rsidR="00EA0058" w14:paraId="256BFB5A" w14:textId="77777777">
        <w:trPr>
          <w:cantSplit/>
          <w:jc w:val="center"/>
        </w:trPr>
        <w:tc>
          <w:tcPr>
            <w:tcW w:w="2484" w:type="dxa"/>
            <w:tcMar>
              <w:top w:w="80" w:type="dxa"/>
              <w:left w:w="90" w:type="dxa"/>
              <w:bottom w:w="80" w:type="dxa"/>
              <w:right w:w="90" w:type="dxa"/>
            </w:tcMar>
          </w:tcPr>
          <w:p w14:paraId="72B46B2E" w14:textId="77777777" w:rsidR="00EA0058" w:rsidRDefault="00000000">
            <w:r>
              <w:lastRenderedPageBreak/>
              <w:t>15</w:t>
            </w:r>
          </w:p>
        </w:tc>
        <w:tc>
          <w:tcPr>
            <w:tcW w:w="2484" w:type="dxa"/>
            <w:tcMar>
              <w:top w:w="80" w:type="dxa"/>
              <w:left w:w="90" w:type="dxa"/>
              <w:bottom w:w="80" w:type="dxa"/>
              <w:right w:w="90" w:type="dxa"/>
            </w:tcMar>
          </w:tcPr>
          <w:p w14:paraId="0E80A725" w14:textId="77777777" w:rsidR="00EA0058" w:rsidRDefault="00000000">
            <w:r>
              <w:t>Avanzada</w:t>
            </w:r>
          </w:p>
        </w:tc>
        <w:tc>
          <w:tcPr>
            <w:tcW w:w="2484" w:type="dxa"/>
            <w:tcMar>
              <w:top w:w="80" w:type="dxa"/>
              <w:left w:w="90" w:type="dxa"/>
              <w:bottom w:w="80" w:type="dxa"/>
              <w:right w:w="90" w:type="dxa"/>
            </w:tcMar>
          </w:tcPr>
          <w:p w14:paraId="7898EB6A" w14:textId="77777777" w:rsidR="00EA0058" w:rsidRDefault="00000000">
            <w:r>
              <w:t>COALESCE + NULLIF</w:t>
            </w:r>
          </w:p>
        </w:tc>
        <w:tc>
          <w:tcPr>
            <w:tcW w:w="2484" w:type="dxa"/>
            <w:tcMar>
              <w:top w:w="80" w:type="dxa"/>
              <w:left w:w="90" w:type="dxa"/>
              <w:bottom w:w="80" w:type="dxa"/>
              <w:right w:w="90" w:type="dxa"/>
            </w:tcMar>
          </w:tcPr>
          <w:p w14:paraId="1D8C2B75" w14:textId="77777777" w:rsidR="00EA0058" w:rsidRDefault="00000000">
            <w:r>
              <w:t>Calcular rechazo global por empresa.</w:t>
            </w:r>
          </w:p>
        </w:tc>
      </w:tr>
      <w:tr w:rsidR="00EA0058" w14:paraId="7530EAF5" w14:textId="77777777">
        <w:trPr>
          <w:cantSplit/>
          <w:jc w:val="center"/>
        </w:trPr>
        <w:tc>
          <w:tcPr>
            <w:tcW w:w="2484" w:type="dxa"/>
            <w:tcMar>
              <w:top w:w="80" w:type="dxa"/>
              <w:left w:w="90" w:type="dxa"/>
              <w:bottom w:w="80" w:type="dxa"/>
              <w:right w:w="90" w:type="dxa"/>
            </w:tcMar>
          </w:tcPr>
          <w:p w14:paraId="3A9668FD" w14:textId="77777777" w:rsidR="00EA0058" w:rsidRDefault="00000000">
            <w:r>
              <w:t>16</w:t>
            </w:r>
          </w:p>
        </w:tc>
        <w:tc>
          <w:tcPr>
            <w:tcW w:w="2484" w:type="dxa"/>
            <w:tcMar>
              <w:top w:w="80" w:type="dxa"/>
              <w:left w:w="90" w:type="dxa"/>
              <w:bottom w:w="80" w:type="dxa"/>
              <w:right w:w="90" w:type="dxa"/>
            </w:tcMar>
          </w:tcPr>
          <w:p w14:paraId="37467BB7" w14:textId="77777777" w:rsidR="00EA0058" w:rsidRDefault="00000000">
            <w:r>
              <w:t>Avanzada</w:t>
            </w:r>
          </w:p>
        </w:tc>
        <w:tc>
          <w:tcPr>
            <w:tcW w:w="2484" w:type="dxa"/>
            <w:tcMar>
              <w:top w:w="80" w:type="dxa"/>
              <w:left w:w="90" w:type="dxa"/>
              <w:bottom w:w="80" w:type="dxa"/>
              <w:right w:w="90" w:type="dxa"/>
            </w:tcMar>
          </w:tcPr>
          <w:p w14:paraId="2604F219" w14:textId="77777777" w:rsidR="00EA0058" w:rsidRDefault="00000000">
            <w:r>
              <w:t>SUM + ABS + HAVING</w:t>
            </w:r>
          </w:p>
        </w:tc>
        <w:tc>
          <w:tcPr>
            <w:tcW w:w="2484" w:type="dxa"/>
            <w:tcMar>
              <w:top w:w="80" w:type="dxa"/>
              <w:left w:w="90" w:type="dxa"/>
              <w:bottom w:w="80" w:type="dxa"/>
              <w:right w:w="90" w:type="dxa"/>
            </w:tcMar>
          </w:tcPr>
          <w:p w14:paraId="26C88206" w14:textId="77777777" w:rsidR="00EA0058" w:rsidRDefault="00000000">
            <w:r>
              <w:t>Detectar diferencias de pago.</w:t>
            </w:r>
          </w:p>
        </w:tc>
      </w:tr>
      <w:tr w:rsidR="00EA0058" w14:paraId="20FD4989" w14:textId="77777777">
        <w:trPr>
          <w:cantSplit/>
          <w:jc w:val="center"/>
        </w:trPr>
        <w:tc>
          <w:tcPr>
            <w:tcW w:w="2484" w:type="dxa"/>
            <w:tcMar>
              <w:top w:w="80" w:type="dxa"/>
              <w:left w:w="90" w:type="dxa"/>
              <w:bottom w:w="80" w:type="dxa"/>
              <w:right w:w="90" w:type="dxa"/>
            </w:tcMar>
          </w:tcPr>
          <w:p w14:paraId="70B29D7B" w14:textId="77777777" w:rsidR="00EA0058" w:rsidRDefault="00000000">
            <w:r>
              <w:t>17</w:t>
            </w:r>
          </w:p>
        </w:tc>
        <w:tc>
          <w:tcPr>
            <w:tcW w:w="2484" w:type="dxa"/>
            <w:tcMar>
              <w:top w:w="80" w:type="dxa"/>
              <w:left w:w="90" w:type="dxa"/>
              <w:bottom w:w="80" w:type="dxa"/>
              <w:right w:w="90" w:type="dxa"/>
            </w:tcMar>
          </w:tcPr>
          <w:p w14:paraId="0F5067DB" w14:textId="77777777" w:rsidR="00EA0058" w:rsidRDefault="00000000">
            <w:r>
              <w:t>Avanzada</w:t>
            </w:r>
          </w:p>
        </w:tc>
        <w:tc>
          <w:tcPr>
            <w:tcW w:w="2484" w:type="dxa"/>
            <w:tcMar>
              <w:top w:w="80" w:type="dxa"/>
              <w:left w:w="90" w:type="dxa"/>
              <w:bottom w:w="80" w:type="dxa"/>
              <w:right w:w="90" w:type="dxa"/>
            </w:tcMar>
          </w:tcPr>
          <w:p w14:paraId="1AACECE4" w14:textId="77777777" w:rsidR="00EA0058" w:rsidRDefault="00000000">
            <w:r>
              <w:t>Múltiples JOIN</w:t>
            </w:r>
          </w:p>
        </w:tc>
        <w:tc>
          <w:tcPr>
            <w:tcW w:w="2484" w:type="dxa"/>
            <w:tcMar>
              <w:top w:w="80" w:type="dxa"/>
              <w:left w:w="90" w:type="dxa"/>
              <w:bottom w:w="80" w:type="dxa"/>
              <w:right w:w="90" w:type="dxa"/>
            </w:tcMar>
          </w:tcPr>
          <w:p w14:paraId="7708A05F" w14:textId="77777777" w:rsidR="00EA0058" w:rsidRDefault="00000000">
            <w:r>
              <w:t>Trazar defectos hasta supervisor y empresa.</w:t>
            </w:r>
          </w:p>
        </w:tc>
      </w:tr>
      <w:tr w:rsidR="00EA0058" w14:paraId="13C11DBF" w14:textId="77777777">
        <w:trPr>
          <w:cantSplit/>
          <w:jc w:val="center"/>
        </w:trPr>
        <w:tc>
          <w:tcPr>
            <w:tcW w:w="2484" w:type="dxa"/>
            <w:tcMar>
              <w:top w:w="80" w:type="dxa"/>
              <w:left w:w="90" w:type="dxa"/>
              <w:bottom w:w="80" w:type="dxa"/>
              <w:right w:w="90" w:type="dxa"/>
            </w:tcMar>
          </w:tcPr>
          <w:p w14:paraId="2FFACB56" w14:textId="77777777" w:rsidR="00EA0058" w:rsidRDefault="00000000">
            <w:r>
              <w:t>18</w:t>
            </w:r>
          </w:p>
        </w:tc>
        <w:tc>
          <w:tcPr>
            <w:tcW w:w="2484" w:type="dxa"/>
            <w:tcMar>
              <w:top w:w="80" w:type="dxa"/>
              <w:left w:w="90" w:type="dxa"/>
              <w:bottom w:w="80" w:type="dxa"/>
              <w:right w:w="90" w:type="dxa"/>
            </w:tcMar>
          </w:tcPr>
          <w:p w14:paraId="43576F6B" w14:textId="77777777" w:rsidR="00EA0058" w:rsidRDefault="00000000">
            <w:r>
              <w:t>Avanzada</w:t>
            </w:r>
          </w:p>
        </w:tc>
        <w:tc>
          <w:tcPr>
            <w:tcW w:w="2484" w:type="dxa"/>
            <w:tcMar>
              <w:top w:w="80" w:type="dxa"/>
              <w:left w:w="90" w:type="dxa"/>
              <w:bottom w:w="80" w:type="dxa"/>
              <w:right w:w="90" w:type="dxa"/>
            </w:tcMar>
          </w:tcPr>
          <w:p w14:paraId="0C5A3929" w14:textId="77777777" w:rsidR="00EA0058" w:rsidRDefault="00000000">
            <w:r>
              <w:t>SUM + NULLIF</w:t>
            </w:r>
          </w:p>
        </w:tc>
        <w:tc>
          <w:tcPr>
            <w:tcW w:w="2484" w:type="dxa"/>
            <w:tcMar>
              <w:top w:w="80" w:type="dxa"/>
              <w:left w:w="90" w:type="dxa"/>
              <w:bottom w:w="80" w:type="dxa"/>
              <w:right w:w="90" w:type="dxa"/>
            </w:tcMar>
          </w:tcPr>
          <w:p w14:paraId="7C4F92D6" w14:textId="77777777" w:rsidR="00EA0058" w:rsidRDefault="00000000">
            <w:r>
              <w:t>Medir eficiencia de máquinas.</w:t>
            </w:r>
          </w:p>
        </w:tc>
      </w:tr>
      <w:tr w:rsidR="00EA0058" w14:paraId="14E87CF4" w14:textId="77777777">
        <w:trPr>
          <w:cantSplit/>
          <w:jc w:val="center"/>
        </w:trPr>
        <w:tc>
          <w:tcPr>
            <w:tcW w:w="2484" w:type="dxa"/>
            <w:tcMar>
              <w:top w:w="80" w:type="dxa"/>
              <w:left w:w="90" w:type="dxa"/>
              <w:bottom w:w="80" w:type="dxa"/>
              <w:right w:w="90" w:type="dxa"/>
            </w:tcMar>
          </w:tcPr>
          <w:p w14:paraId="729EE18E" w14:textId="77777777" w:rsidR="00EA0058" w:rsidRDefault="00000000">
            <w:r>
              <w:t>19</w:t>
            </w:r>
          </w:p>
        </w:tc>
        <w:tc>
          <w:tcPr>
            <w:tcW w:w="2484" w:type="dxa"/>
            <w:tcMar>
              <w:top w:w="80" w:type="dxa"/>
              <w:left w:w="90" w:type="dxa"/>
              <w:bottom w:w="80" w:type="dxa"/>
              <w:right w:w="90" w:type="dxa"/>
            </w:tcMar>
          </w:tcPr>
          <w:p w14:paraId="543FF521" w14:textId="77777777" w:rsidR="00EA0058" w:rsidRDefault="00000000">
            <w:r>
              <w:t>Avanzada</w:t>
            </w:r>
          </w:p>
        </w:tc>
        <w:tc>
          <w:tcPr>
            <w:tcW w:w="2484" w:type="dxa"/>
            <w:tcMar>
              <w:top w:w="80" w:type="dxa"/>
              <w:left w:w="90" w:type="dxa"/>
              <w:bottom w:w="80" w:type="dxa"/>
              <w:right w:w="90" w:type="dxa"/>
            </w:tcMar>
          </w:tcPr>
          <w:p w14:paraId="34ABC63C" w14:textId="77777777" w:rsidR="00EA0058" w:rsidRDefault="00000000">
            <w:r>
              <w:t>LEFT JOIN + COALESCE</w:t>
            </w:r>
          </w:p>
        </w:tc>
        <w:tc>
          <w:tcPr>
            <w:tcW w:w="2484" w:type="dxa"/>
            <w:tcMar>
              <w:top w:w="80" w:type="dxa"/>
              <w:left w:w="90" w:type="dxa"/>
              <w:bottom w:w="80" w:type="dxa"/>
              <w:right w:w="90" w:type="dxa"/>
            </w:tcMar>
          </w:tcPr>
          <w:p w14:paraId="3CE0BE12" w14:textId="77777777" w:rsidR="00EA0058" w:rsidRDefault="00000000">
            <w:r>
              <w:t>Ver avance completo de cada lote.</w:t>
            </w:r>
          </w:p>
        </w:tc>
      </w:tr>
      <w:tr w:rsidR="00EA0058" w14:paraId="40D9F5A3" w14:textId="77777777">
        <w:trPr>
          <w:cantSplit/>
          <w:jc w:val="center"/>
        </w:trPr>
        <w:tc>
          <w:tcPr>
            <w:tcW w:w="2484" w:type="dxa"/>
            <w:tcMar>
              <w:top w:w="80" w:type="dxa"/>
              <w:left w:w="90" w:type="dxa"/>
              <w:bottom w:w="80" w:type="dxa"/>
              <w:right w:w="90" w:type="dxa"/>
            </w:tcMar>
          </w:tcPr>
          <w:p w14:paraId="360E49E6" w14:textId="77777777" w:rsidR="00EA0058" w:rsidRDefault="00000000">
            <w:r>
              <w:t>20</w:t>
            </w:r>
          </w:p>
        </w:tc>
        <w:tc>
          <w:tcPr>
            <w:tcW w:w="2484" w:type="dxa"/>
            <w:tcMar>
              <w:top w:w="80" w:type="dxa"/>
              <w:left w:w="90" w:type="dxa"/>
              <w:bottom w:w="80" w:type="dxa"/>
              <w:right w:w="90" w:type="dxa"/>
            </w:tcMar>
          </w:tcPr>
          <w:p w14:paraId="5D35CB4E" w14:textId="77777777" w:rsidR="00EA0058" w:rsidRDefault="00000000">
            <w:r>
              <w:t>Avanzada</w:t>
            </w:r>
          </w:p>
        </w:tc>
        <w:tc>
          <w:tcPr>
            <w:tcW w:w="2484" w:type="dxa"/>
            <w:tcMar>
              <w:top w:w="80" w:type="dxa"/>
              <w:left w:w="90" w:type="dxa"/>
              <w:bottom w:w="80" w:type="dxa"/>
              <w:right w:w="90" w:type="dxa"/>
            </w:tcMar>
          </w:tcPr>
          <w:p w14:paraId="73C54580" w14:textId="77777777" w:rsidR="00EA0058" w:rsidRDefault="00000000">
            <w:r>
              <w:t>Múltiples JOIN + condición compuesta</w:t>
            </w:r>
          </w:p>
        </w:tc>
        <w:tc>
          <w:tcPr>
            <w:tcW w:w="2484" w:type="dxa"/>
            <w:tcMar>
              <w:top w:w="80" w:type="dxa"/>
              <w:left w:w="90" w:type="dxa"/>
              <w:bottom w:w="80" w:type="dxa"/>
              <w:right w:w="90" w:type="dxa"/>
            </w:tcMar>
          </w:tcPr>
          <w:p w14:paraId="72083B5B" w14:textId="77777777" w:rsidR="00EA0058" w:rsidRDefault="00000000">
            <w:r>
              <w:t>Construir trazabilidad completa.</w:t>
            </w:r>
          </w:p>
        </w:tc>
      </w:tr>
    </w:tbl>
    <w:p w14:paraId="04B1577E" w14:textId="77777777" w:rsidR="00EA0058" w:rsidRDefault="00000000">
      <w:pPr>
        <w:pStyle w:val="Ttulo1"/>
      </w:pPr>
      <w:r>
        <w:t>24. Cómo explicar cualquier consulta SQL en una exposición</w:t>
      </w:r>
    </w:p>
    <w:p w14:paraId="2276381E" w14:textId="77777777" w:rsidR="00EA0058" w:rsidRDefault="00000000">
      <w:r>
        <w:t>Una forma sencilla de defender el código frente al instructor es leerlo en este orden:</w:t>
      </w:r>
    </w:p>
    <w:p w14:paraId="2C53AB58" w14:textId="77777777" w:rsidR="00EA0058" w:rsidRDefault="00000000">
      <w:pPr>
        <w:pStyle w:val="Listaconnmeros"/>
      </w:pPr>
      <w:r>
        <w:rPr>
          <w:b/>
        </w:rPr>
        <w:t xml:space="preserve">1. ¿Qué información sale? </w:t>
      </w:r>
      <w:r>
        <w:t>Comience por SELECT y explique qué significa cada columna o cálculo.</w:t>
      </w:r>
    </w:p>
    <w:p w14:paraId="20E11DA5" w14:textId="77777777" w:rsidR="00EA0058" w:rsidRDefault="00000000">
      <w:pPr>
        <w:pStyle w:val="Listaconnmeros"/>
      </w:pPr>
      <w:r>
        <w:rPr>
          <w:b/>
        </w:rPr>
        <w:t xml:space="preserve">2. ¿De dónde sale? </w:t>
      </w:r>
      <w:r>
        <w:t>Explique FROM y las tablas usadas.</w:t>
      </w:r>
    </w:p>
    <w:p w14:paraId="773B1223" w14:textId="77777777" w:rsidR="00EA0058" w:rsidRDefault="00000000">
      <w:pPr>
        <w:pStyle w:val="Listaconnmeros"/>
      </w:pPr>
      <w:r>
        <w:rPr>
          <w:b/>
        </w:rPr>
        <w:t xml:space="preserve">3. ¿Cómo se conectan? </w:t>
      </w:r>
      <w:r>
        <w:t>Describa cada JOIN y qué clave relaciona una tabla con otra.</w:t>
      </w:r>
    </w:p>
    <w:p w14:paraId="3033C8B2" w14:textId="77777777" w:rsidR="00EA0058" w:rsidRDefault="00000000">
      <w:pPr>
        <w:pStyle w:val="Listaconnmeros"/>
      </w:pPr>
      <w:r>
        <w:rPr>
          <w:b/>
        </w:rPr>
        <w:t xml:space="preserve">4. ¿Qué filas se filtran? </w:t>
      </w:r>
      <w:r>
        <w:t>Explique WHERE cuando exista. Recuerde que los filtros sobre agregados suelen ir en HAVING.</w:t>
      </w:r>
    </w:p>
    <w:p w14:paraId="4DA7116E" w14:textId="77777777" w:rsidR="00EA0058" w:rsidRDefault="00000000">
      <w:pPr>
        <w:pStyle w:val="Listaconnmeros"/>
      </w:pPr>
      <w:r>
        <w:rPr>
          <w:b/>
        </w:rPr>
        <w:t xml:space="preserve">5. ¿Se agrupan datos? </w:t>
      </w:r>
      <w:r>
        <w:t>Indique por qué existe GROUP BY y cuál es la unidad del resumen.</w:t>
      </w:r>
    </w:p>
    <w:p w14:paraId="1D548EB7" w14:textId="77777777" w:rsidR="00EA0058" w:rsidRDefault="00000000">
      <w:pPr>
        <w:pStyle w:val="Listaconnmeros"/>
      </w:pPr>
      <w:r>
        <w:rPr>
          <w:b/>
        </w:rPr>
        <w:t xml:space="preserve">6. ¿Hay cálculos? </w:t>
      </w:r>
      <w:r>
        <w:t>Explique SUM, AVG, COUNT, ROUND y las operaciones aritméticas.</w:t>
      </w:r>
    </w:p>
    <w:p w14:paraId="4FF3CF95" w14:textId="77777777" w:rsidR="00EA0058" w:rsidRDefault="00000000">
      <w:pPr>
        <w:pStyle w:val="Listaconnmeros"/>
      </w:pPr>
      <w:r>
        <w:rPr>
          <w:b/>
        </w:rPr>
        <w:t xml:space="preserve">7. ¿Hay comparación? </w:t>
      </w:r>
      <w:r>
        <w:t>En consultas avanzadas explique subconsultas, HAVING o funciones de ventana.</w:t>
      </w:r>
    </w:p>
    <w:p w14:paraId="576F5D72" w14:textId="77777777" w:rsidR="00EA0058" w:rsidRDefault="00000000">
      <w:pPr>
        <w:pStyle w:val="Listaconnmeros"/>
      </w:pPr>
      <w:r>
        <w:rPr>
          <w:b/>
        </w:rPr>
        <w:t xml:space="preserve">8. ¿Cómo se presenta? </w:t>
      </w:r>
      <w:r>
        <w:t>Termine con ORDER BY, indicando el criterio y si DESC o ASC cambia la prioridad visual.</w:t>
      </w:r>
    </w:p>
    <w:tbl>
      <w:tblPr>
        <w:tblW w:w="0" w:type="auto"/>
        <w:jc w:val="center"/>
        <w:tblLook w:val="04A0" w:firstRow="1" w:lastRow="0" w:firstColumn="1" w:lastColumn="0" w:noHBand="0" w:noVBand="1"/>
      </w:tblPr>
      <w:tblGrid>
        <w:gridCol w:w="9936"/>
      </w:tblGrid>
      <w:tr w:rsidR="00EA0058" w14:paraId="28F956BC" w14:textId="77777777">
        <w:trPr>
          <w:cantSplit/>
          <w:jc w:val="center"/>
        </w:trPr>
        <w:tc>
          <w:tcPr>
            <w:tcW w:w="9936" w:type="dxa"/>
            <w:shd w:val="clear" w:color="auto" w:fill="EEF5FF"/>
            <w:tcMar>
              <w:top w:w="120" w:type="dxa"/>
              <w:left w:w="140" w:type="dxa"/>
              <w:bottom w:w="120" w:type="dxa"/>
              <w:right w:w="140" w:type="dxa"/>
            </w:tcMar>
          </w:tcPr>
          <w:p w14:paraId="6660C1D8" w14:textId="77777777" w:rsidR="00EA0058" w:rsidRDefault="00000000">
            <w:r>
              <w:rPr>
                <w:b/>
                <w:color w:val="1F4E79"/>
              </w:rPr>
              <w:t>Regla práctica</w:t>
            </w:r>
            <w:r>
              <w:rPr>
                <w:b/>
                <w:color w:val="1F4E79"/>
              </w:rPr>
              <w:br/>
            </w:r>
            <w:r>
              <w:t>Para entender una consulta compleja, reduzca mentalmente el problema a tres preguntas: ¿qué tablas necesito?, ¿cómo se relacionan?, ¿qué cálculo o filtro necesito aplicar después de unirlas?</w:t>
            </w:r>
          </w:p>
        </w:tc>
      </w:tr>
    </w:tbl>
    <w:p w14:paraId="008126EB" w14:textId="77777777" w:rsidR="00EA0058" w:rsidRDefault="00EA0058">
      <w:pPr>
        <w:spacing w:after="0"/>
      </w:pPr>
    </w:p>
    <w:p w14:paraId="75BEB6D2" w14:textId="77777777" w:rsidR="00EA0058" w:rsidRDefault="00000000">
      <w:pPr>
        <w:pStyle w:val="Ttulo1"/>
      </w:pPr>
      <w:r>
        <w:t>25. Observaciones técnicas importantes</w:t>
      </w:r>
    </w:p>
    <w:p w14:paraId="30789200" w14:textId="77777777" w:rsidR="00EA0058" w:rsidRDefault="00000000">
      <w:pPr>
        <w:pStyle w:val="Listaconvietas"/>
      </w:pPr>
      <w:r>
        <w:rPr>
          <w:b/>
          <w:color w:val="1F4E79"/>
        </w:rPr>
        <w:t xml:space="preserve">Consulta 3 y porcentaje de rechazo: </w:t>
      </w:r>
      <w:r>
        <w:t>La fórmula usa rechazadas / realizadas × 100. Se asume que SUM(cantidad_realizada) no es cero; en datos reales puede ser conveniente proteger el denominador con NULLIF.</w:t>
      </w:r>
    </w:p>
    <w:p w14:paraId="1C85C4D2" w14:textId="77777777" w:rsidR="00EA0058" w:rsidRDefault="00000000">
      <w:pPr>
        <w:pStyle w:val="Listaconvietas"/>
      </w:pPr>
      <w:r>
        <w:rPr>
          <w:b/>
          <w:color w:val="1F4E79"/>
        </w:rPr>
        <w:t xml:space="preserve">Consulta 6: </w:t>
      </w:r>
      <w:r>
        <w:t>El promedio general se calcula sobre los registros de rendimiento, mientras el promedio del operario se calcula después de agrupar sus registros. Por tanto, la comparación es entre un promedio por operario y un promedio a nivel de registro.</w:t>
      </w:r>
    </w:p>
    <w:p w14:paraId="52DC7651" w14:textId="77777777" w:rsidR="00EA0058" w:rsidRDefault="00000000">
      <w:pPr>
        <w:pStyle w:val="Listaconvietas"/>
      </w:pPr>
      <w:r>
        <w:rPr>
          <w:b/>
          <w:color w:val="1F4E79"/>
        </w:rPr>
        <w:lastRenderedPageBreak/>
        <w:t xml:space="preserve">Consulta 8 y seguridad: </w:t>
      </w:r>
      <w:r>
        <w:t>AES_DECRYPT devuelve datos binarios; CAST(... AS CHAR) busca presentarlos como texto. La variable @clave_aes debe existir en la sesión y coincidir con la clave usada para cifrar.</w:t>
      </w:r>
    </w:p>
    <w:p w14:paraId="6EB3ECF2" w14:textId="77777777" w:rsidR="00EA0058" w:rsidRDefault="00000000">
      <w:pPr>
        <w:pStyle w:val="Listaconvietas"/>
      </w:pPr>
      <w:r>
        <w:rPr>
          <w:b/>
          <w:color w:val="1F4E79"/>
        </w:rPr>
        <w:t xml:space="preserve">Consultas 10 y 19: </w:t>
      </w:r>
      <w:r>
        <w:t>LEFT JOIN permite que un lote aparezca aunque todavía no tenga producción. COALESCE convierte ese ausencia de filas en cero para los cálculos.</w:t>
      </w:r>
    </w:p>
    <w:p w14:paraId="0795F2DC" w14:textId="77777777" w:rsidR="00EA0058" w:rsidRDefault="00000000">
      <w:pPr>
        <w:pStyle w:val="Listaconvietas"/>
      </w:pPr>
      <w:r>
        <w:rPr>
          <w:b/>
          <w:color w:val="1F4E79"/>
        </w:rPr>
        <w:t xml:space="preserve">Consulta 16: </w:t>
      </w:r>
      <w:r>
        <w:t>La exactitud depende de cómo esté diseñada la tabla pagos. Si existen varios pagos por operario, agrupar por pa.cantidad separa los valores de pago y puede requerir una lógica adicional según el modelo de negocio.</w:t>
      </w:r>
    </w:p>
    <w:p w14:paraId="1E92879D" w14:textId="77777777" w:rsidR="00EA0058" w:rsidRDefault="00000000">
      <w:pPr>
        <w:pStyle w:val="Listaconvietas"/>
      </w:pPr>
      <w:r>
        <w:rPr>
          <w:b/>
          <w:color w:val="1F4E79"/>
        </w:rPr>
        <w:t xml:space="preserve">Consulta 18: </w:t>
      </w:r>
      <w:r>
        <w:t>La eficiencia calculada es la proporción de unidades realizadas que no aparecen como rechazadas. Esto es una fórmula de reporte, no una medida universal de eficiencia industrial.</w:t>
      </w:r>
    </w:p>
    <w:p w14:paraId="76695385" w14:textId="77777777" w:rsidR="00EA0058" w:rsidRDefault="00000000">
      <w:pPr>
        <w:pStyle w:val="Listaconvietas"/>
      </w:pPr>
      <w:r>
        <w:rPr>
          <w:b/>
          <w:color w:val="1F4E79"/>
        </w:rPr>
        <w:t xml:space="preserve">Consulta 20: </w:t>
      </w:r>
      <w:r>
        <w:t>Al usar JOIN internos para producción, operario, persona, operación y máquina, una fila incompleta en esas relaciones puede hacer que el registro no aparezca. El LEFT JOIN de calidad evita esa pérdida para controles que todavía no existan.</w:t>
      </w:r>
    </w:p>
    <w:p w14:paraId="41B60C14" w14:textId="77777777" w:rsidR="00EA0058" w:rsidRDefault="00000000">
      <w:pPr>
        <w:pStyle w:val="Ttulo1"/>
      </w:pPr>
      <w:r>
        <w:t>26. Glosario rápido para sustentación</w:t>
      </w:r>
    </w:p>
    <w:tbl>
      <w:tblPr>
        <w:tblW w:w="0" w:type="auto"/>
        <w:jc w:val="center"/>
        <w:tblLook w:val="04A0" w:firstRow="1" w:lastRow="0" w:firstColumn="1" w:lastColumn="0" w:noHBand="0" w:noVBand="1"/>
      </w:tblPr>
      <w:tblGrid>
        <w:gridCol w:w="4250"/>
        <w:gridCol w:w="5686"/>
      </w:tblGrid>
      <w:tr w:rsidR="00EA0058" w14:paraId="26E17F8B" w14:textId="77777777">
        <w:trPr>
          <w:cantSplit/>
          <w:tblHeader/>
          <w:jc w:val="center"/>
        </w:trPr>
        <w:tc>
          <w:tcPr>
            <w:tcW w:w="2376" w:type="dxa"/>
            <w:shd w:val="clear" w:color="auto" w:fill="1F4E79"/>
            <w:tcMar>
              <w:top w:w="80" w:type="dxa"/>
              <w:left w:w="90" w:type="dxa"/>
              <w:bottom w:w="80" w:type="dxa"/>
              <w:right w:w="90" w:type="dxa"/>
            </w:tcMar>
          </w:tcPr>
          <w:p w14:paraId="7FFA315B" w14:textId="77777777" w:rsidR="00EA0058" w:rsidRDefault="00000000">
            <w:r>
              <w:rPr>
                <w:b/>
                <w:color w:val="FFFFFF"/>
              </w:rPr>
              <w:t>Término</w:t>
            </w:r>
          </w:p>
        </w:tc>
        <w:tc>
          <w:tcPr>
            <w:tcW w:w="6984" w:type="dxa"/>
            <w:shd w:val="clear" w:color="auto" w:fill="1F4E79"/>
            <w:tcMar>
              <w:top w:w="80" w:type="dxa"/>
              <w:left w:w="90" w:type="dxa"/>
              <w:bottom w:w="80" w:type="dxa"/>
              <w:right w:w="90" w:type="dxa"/>
            </w:tcMar>
          </w:tcPr>
          <w:p w14:paraId="3C4464F3" w14:textId="77777777" w:rsidR="00EA0058" w:rsidRDefault="00000000">
            <w:r>
              <w:rPr>
                <w:b/>
                <w:color w:val="FFFFFF"/>
              </w:rPr>
              <w:t>Definición</w:t>
            </w:r>
          </w:p>
        </w:tc>
      </w:tr>
      <w:tr w:rsidR="00EA0058" w14:paraId="665FE1AD" w14:textId="77777777">
        <w:trPr>
          <w:cantSplit/>
          <w:jc w:val="center"/>
        </w:trPr>
        <w:tc>
          <w:tcPr>
            <w:tcW w:w="4968" w:type="dxa"/>
            <w:tcMar>
              <w:top w:w="80" w:type="dxa"/>
              <w:left w:w="90" w:type="dxa"/>
              <w:bottom w:w="80" w:type="dxa"/>
              <w:right w:w="90" w:type="dxa"/>
            </w:tcMar>
          </w:tcPr>
          <w:p w14:paraId="33E6B2FD" w14:textId="77777777" w:rsidR="00EA0058" w:rsidRDefault="00000000">
            <w:r>
              <w:rPr>
                <w:b/>
              </w:rPr>
              <w:t>Alias (AS)</w:t>
            </w:r>
          </w:p>
        </w:tc>
        <w:tc>
          <w:tcPr>
            <w:tcW w:w="4968" w:type="dxa"/>
            <w:tcMar>
              <w:top w:w="80" w:type="dxa"/>
              <w:left w:w="90" w:type="dxa"/>
              <w:bottom w:w="80" w:type="dxa"/>
              <w:right w:w="90" w:type="dxa"/>
            </w:tcMar>
          </w:tcPr>
          <w:p w14:paraId="346D764B" w14:textId="77777777" w:rsidR="00EA0058" w:rsidRDefault="00000000">
            <w:r>
              <w:t>Nombre temporal que se asigna a una columna o tabla para hacer la consulta más legible.</w:t>
            </w:r>
          </w:p>
        </w:tc>
      </w:tr>
      <w:tr w:rsidR="00EA0058" w14:paraId="00731084" w14:textId="77777777">
        <w:trPr>
          <w:cantSplit/>
          <w:jc w:val="center"/>
        </w:trPr>
        <w:tc>
          <w:tcPr>
            <w:tcW w:w="4968" w:type="dxa"/>
            <w:tcMar>
              <w:top w:w="80" w:type="dxa"/>
              <w:left w:w="90" w:type="dxa"/>
              <w:bottom w:w="80" w:type="dxa"/>
              <w:right w:w="90" w:type="dxa"/>
            </w:tcMar>
          </w:tcPr>
          <w:p w14:paraId="0761A02A" w14:textId="77777777" w:rsidR="00EA0058" w:rsidRDefault="00000000">
            <w:r>
              <w:rPr>
                <w:b/>
              </w:rPr>
              <w:t>Agregación</w:t>
            </w:r>
          </w:p>
        </w:tc>
        <w:tc>
          <w:tcPr>
            <w:tcW w:w="4968" w:type="dxa"/>
            <w:tcMar>
              <w:top w:w="80" w:type="dxa"/>
              <w:left w:w="90" w:type="dxa"/>
              <w:bottom w:w="80" w:type="dxa"/>
              <w:right w:w="90" w:type="dxa"/>
            </w:tcMar>
          </w:tcPr>
          <w:p w14:paraId="474A1777" w14:textId="77777777" w:rsidR="00EA0058" w:rsidRDefault="00000000">
            <w:r>
              <w:t>Cálculo que resume varias filas, por ejemplo SUM, AVG o COUNT.</w:t>
            </w:r>
          </w:p>
        </w:tc>
      </w:tr>
      <w:tr w:rsidR="00EA0058" w14:paraId="78C37ADA" w14:textId="77777777">
        <w:trPr>
          <w:cantSplit/>
          <w:jc w:val="center"/>
        </w:trPr>
        <w:tc>
          <w:tcPr>
            <w:tcW w:w="4968" w:type="dxa"/>
            <w:tcMar>
              <w:top w:w="80" w:type="dxa"/>
              <w:left w:w="90" w:type="dxa"/>
              <w:bottom w:w="80" w:type="dxa"/>
              <w:right w:w="90" w:type="dxa"/>
            </w:tcMar>
          </w:tcPr>
          <w:p w14:paraId="594D5B16" w14:textId="77777777" w:rsidR="00EA0058" w:rsidRDefault="00000000">
            <w:r>
              <w:rPr>
                <w:b/>
              </w:rPr>
              <w:t>Cardinalidad práctica</w:t>
            </w:r>
          </w:p>
        </w:tc>
        <w:tc>
          <w:tcPr>
            <w:tcW w:w="4968" w:type="dxa"/>
            <w:tcMar>
              <w:top w:w="80" w:type="dxa"/>
              <w:left w:w="90" w:type="dxa"/>
              <w:bottom w:w="80" w:type="dxa"/>
              <w:right w:w="90" w:type="dxa"/>
            </w:tcMar>
          </w:tcPr>
          <w:p w14:paraId="07AC519C" w14:textId="77777777" w:rsidR="00EA0058" w:rsidRDefault="00000000">
            <w:r>
              <w:t>Cantidad de filas que pueden relacionarse entre tablas; determina cómo pueden multiplicarse los registros en un JOIN.</w:t>
            </w:r>
          </w:p>
        </w:tc>
      </w:tr>
      <w:tr w:rsidR="00EA0058" w14:paraId="1431E021" w14:textId="77777777">
        <w:trPr>
          <w:cantSplit/>
          <w:jc w:val="center"/>
        </w:trPr>
        <w:tc>
          <w:tcPr>
            <w:tcW w:w="4968" w:type="dxa"/>
            <w:tcMar>
              <w:top w:w="80" w:type="dxa"/>
              <w:left w:w="90" w:type="dxa"/>
              <w:bottom w:w="80" w:type="dxa"/>
              <w:right w:w="90" w:type="dxa"/>
            </w:tcMar>
          </w:tcPr>
          <w:p w14:paraId="7E4CEB56" w14:textId="77777777" w:rsidR="00EA0058" w:rsidRDefault="00000000">
            <w:r>
              <w:rPr>
                <w:b/>
              </w:rPr>
              <w:t>NULL</w:t>
            </w:r>
          </w:p>
        </w:tc>
        <w:tc>
          <w:tcPr>
            <w:tcW w:w="4968" w:type="dxa"/>
            <w:tcMar>
              <w:top w:w="80" w:type="dxa"/>
              <w:left w:w="90" w:type="dxa"/>
              <w:bottom w:w="80" w:type="dxa"/>
              <w:right w:w="90" w:type="dxa"/>
            </w:tcMar>
          </w:tcPr>
          <w:p w14:paraId="67ED430B" w14:textId="77777777" w:rsidR="00EA0058" w:rsidRDefault="00000000">
            <w:r>
              <w:t>Indica ausencia de valor o valor desconocido; no significa cero.</w:t>
            </w:r>
          </w:p>
        </w:tc>
      </w:tr>
      <w:tr w:rsidR="00EA0058" w14:paraId="5E5676EC" w14:textId="77777777">
        <w:trPr>
          <w:cantSplit/>
          <w:jc w:val="center"/>
        </w:trPr>
        <w:tc>
          <w:tcPr>
            <w:tcW w:w="4968" w:type="dxa"/>
            <w:tcMar>
              <w:top w:w="80" w:type="dxa"/>
              <w:left w:w="90" w:type="dxa"/>
              <w:bottom w:w="80" w:type="dxa"/>
              <w:right w:w="90" w:type="dxa"/>
            </w:tcMar>
          </w:tcPr>
          <w:p w14:paraId="58701160" w14:textId="77777777" w:rsidR="00EA0058" w:rsidRDefault="00000000">
            <w:r>
              <w:rPr>
                <w:b/>
              </w:rPr>
              <w:t>Subconsulta</w:t>
            </w:r>
          </w:p>
        </w:tc>
        <w:tc>
          <w:tcPr>
            <w:tcW w:w="4968" w:type="dxa"/>
            <w:tcMar>
              <w:top w:w="80" w:type="dxa"/>
              <w:left w:w="90" w:type="dxa"/>
              <w:bottom w:w="80" w:type="dxa"/>
              <w:right w:w="90" w:type="dxa"/>
            </w:tcMar>
          </w:tcPr>
          <w:p w14:paraId="5E578357" w14:textId="77777777" w:rsidR="00EA0058" w:rsidRDefault="00000000">
            <w:r>
              <w:t>Consulta interna que entrega datos a la consulta externa.</w:t>
            </w:r>
          </w:p>
        </w:tc>
      </w:tr>
      <w:tr w:rsidR="00EA0058" w14:paraId="6679F64B" w14:textId="77777777">
        <w:trPr>
          <w:cantSplit/>
          <w:jc w:val="center"/>
        </w:trPr>
        <w:tc>
          <w:tcPr>
            <w:tcW w:w="4968" w:type="dxa"/>
            <w:tcMar>
              <w:top w:w="80" w:type="dxa"/>
              <w:left w:w="90" w:type="dxa"/>
              <w:bottom w:w="80" w:type="dxa"/>
              <w:right w:w="90" w:type="dxa"/>
            </w:tcMar>
          </w:tcPr>
          <w:p w14:paraId="361D1F2A" w14:textId="77777777" w:rsidR="00EA0058" w:rsidRDefault="00000000">
            <w:r>
              <w:rPr>
                <w:b/>
              </w:rPr>
              <w:t>Función de ventana</w:t>
            </w:r>
          </w:p>
        </w:tc>
        <w:tc>
          <w:tcPr>
            <w:tcW w:w="4968" w:type="dxa"/>
            <w:tcMar>
              <w:top w:w="80" w:type="dxa"/>
              <w:left w:w="90" w:type="dxa"/>
              <w:bottom w:w="80" w:type="dxa"/>
              <w:right w:w="90" w:type="dxa"/>
            </w:tcMar>
          </w:tcPr>
          <w:p w14:paraId="16416986" w14:textId="77777777" w:rsidR="00EA0058" w:rsidRDefault="00000000">
            <w:r>
              <w:t>Calcula información analítica como rankings manteniendo las filas del conjunto de resultados.</w:t>
            </w:r>
          </w:p>
        </w:tc>
      </w:tr>
      <w:tr w:rsidR="00EA0058" w14:paraId="022C5633" w14:textId="77777777">
        <w:trPr>
          <w:cantSplit/>
          <w:jc w:val="center"/>
        </w:trPr>
        <w:tc>
          <w:tcPr>
            <w:tcW w:w="4968" w:type="dxa"/>
            <w:tcMar>
              <w:top w:w="80" w:type="dxa"/>
              <w:left w:w="90" w:type="dxa"/>
              <w:bottom w:w="80" w:type="dxa"/>
              <w:right w:w="90" w:type="dxa"/>
            </w:tcMar>
          </w:tcPr>
          <w:p w14:paraId="6FEA996C" w14:textId="77777777" w:rsidR="00EA0058" w:rsidRDefault="00000000">
            <w:r>
              <w:rPr>
                <w:b/>
              </w:rPr>
              <w:t>RANK</w:t>
            </w:r>
          </w:p>
        </w:tc>
        <w:tc>
          <w:tcPr>
            <w:tcW w:w="4968" w:type="dxa"/>
            <w:tcMar>
              <w:top w:w="80" w:type="dxa"/>
              <w:left w:w="90" w:type="dxa"/>
              <w:bottom w:w="80" w:type="dxa"/>
              <w:right w:w="90" w:type="dxa"/>
            </w:tcMar>
          </w:tcPr>
          <w:p w14:paraId="160CBFF2" w14:textId="77777777" w:rsidR="00EA0058" w:rsidRDefault="00000000">
            <w:r>
              <w:t>Ranking con empates y saltos de posición.</w:t>
            </w:r>
          </w:p>
        </w:tc>
      </w:tr>
      <w:tr w:rsidR="00EA0058" w14:paraId="7F63AB33" w14:textId="77777777">
        <w:trPr>
          <w:cantSplit/>
          <w:jc w:val="center"/>
        </w:trPr>
        <w:tc>
          <w:tcPr>
            <w:tcW w:w="4968" w:type="dxa"/>
            <w:tcMar>
              <w:top w:w="80" w:type="dxa"/>
              <w:left w:w="90" w:type="dxa"/>
              <w:bottom w:w="80" w:type="dxa"/>
              <w:right w:w="90" w:type="dxa"/>
            </w:tcMar>
          </w:tcPr>
          <w:p w14:paraId="79F3873D" w14:textId="77777777" w:rsidR="00EA0058" w:rsidRDefault="00000000">
            <w:r>
              <w:rPr>
                <w:b/>
              </w:rPr>
              <w:t>DENSE_RANK</w:t>
            </w:r>
          </w:p>
        </w:tc>
        <w:tc>
          <w:tcPr>
            <w:tcW w:w="4968" w:type="dxa"/>
            <w:tcMar>
              <w:top w:w="80" w:type="dxa"/>
              <w:left w:w="90" w:type="dxa"/>
              <w:bottom w:w="80" w:type="dxa"/>
              <w:right w:w="90" w:type="dxa"/>
            </w:tcMar>
          </w:tcPr>
          <w:p w14:paraId="0E982F85" w14:textId="77777777" w:rsidR="00EA0058" w:rsidRDefault="00000000">
            <w:r>
              <w:t>Ranking con empates pero sin saltos posteriores.</w:t>
            </w:r>
          </w:p>
        </w:tc>
      </w:tr>
      <w:tr w:rsidR="00EA0058" w14:paraId="198D015B" w14:textId="77777777">
        <w:trPr>
          <w:cantSplit/>
          <w:jc w:val="center"/>
        </w:trPr>
        <w:tc>
          <w:tcPr>
            <w:tcW w:w="4968" w:type="dxa"/>
            <w:tcMar>
              <w:top w:w="80" w:type="dxa"/>
              <w:left w:w="90" w:type="dxa"/>
              <w:bottom w:w="80" w:type="dxa"/>
              <w:right w:w="90" w:type="dxa"/>
            </w:tcMar>
          </w:tcPr>
          <w:p w14:paraId="2DABB1F9" w14:textId="77777777" w:rsidR="00EA0058" w:rsidRDefault="00000000">
            <w:r>
              <w:rPr>
                <w:b/>
              </w:rPr>
              <w:t>ROW_NUMBER</w:t>
            </w:r>
          </w:p>
        </w:tc>
        <w:tc>
          <w:tcPr>
            <w:tcW w:w="4968" w:type="dxa"/>
            <w:tcMar>
              <w:top w:w="80" w:type="dxa"/>
              <w:left w:w="90" w:type="dxa"/>
              <w:bottom w:w="80" w:type="dxa"/>
              <w:right w:w="90" w:type="dxa"/>
            </w:tcMar>
          </w:tcPr>
          <w:p w14:paraId="2ED76D68" w14:textId="77777777" w:rsidR="00EA0058" w:rsidRDefault="00000000">
            <w:r>
              <w:t>Asigna un número único a cada fila, incluso cuando hay empates.</w:t>
            </w:r>
          </w:p>
        </w:tc>
      </w:tr>
      <w:tr w:rsidR="00EA0058" w14:paraId="53CD3B09" w14:textId="77777777">
        <w:trPr>
          <w:cantSplit/>
          <w:jc w:val="center"/>
        </w:trPr>
        <w:tc>
          <w:tcPr>
            <w:tcW w:w="4968" w:type="dxa"/>
            <w:tcMar>
              <w:top w:w="80" w:type="dxa"/>
              <w:left w:w="90" w:type="dxa"/>
              <w:bottom w:w="80" w:type="dxa"/>
              <w:right w:w="90" w:type="dxa"/>
            </w:tcMar>
          </w:tcPr>
          <w:p w14:paraId="5179B9FA" w14:textId="77777777" w:rsidR="00EA0058" w:rsidRDefault="00000000">
            <w:r>
              <w:rPr>
                <w:b/>
              </w:rPr>
              <w:t>Trazabilidad</w:t>
            </w:r>
          </w:p>
        </w:tc>
        <w:tc>
          <w:tcPr>
            <w:tcW w:w="4968" w:type="dxa"/>
            <w:tcMar>
              <w:top w:w="80" w:type="dxa"/>
              <w:left w:w="90" w:type="dxa"/>
              <w:bottom w:w="80" w:type="dxa"/>
              <w:right w:w="90" w:type="dxa"/>
            </w:tcMar>
          </w:tcPr>
          <w:p w14:paraId="45E09552" w14:textId="77777777" w:rsidR="00EA0058" w:rsidRDefault="00000000">
            <w:r>
              <w:t>Capacidad de seguir un proceso desde su origen hasta sus resultados y controles.</w:t>
            </w:r>
          </w:p>
        </w:tc>
      </w:tr>
      <w:tr w:rsidR="00EA0058" w14:paraId="4D5840CA" w14:textId="77777777">
        <w:trPr>
          <w:cantSplit/>
          <w:jc w:val="center"/>
        </w:trPr>
        <w:tc>
          <w:tcPr>
            <w:tcW w:w="4968" w:type="dxa"/>
            <w:tcMar>
              <w:top w:w="80" w:type="dxa"/>
              <w:left w:w="90" w:type="dxa"/>
              <w:bottom w:w="80" w:type="dxa"/>
              <w:right w:w="90" w:type="dxa"/>
            </w:tcMar>
          </w:tcPr>
          <w:p w14:paraId="035EB6B8" w14:textId="77777777" w:rsidR="00EA0058" w:rsidRDefault="00000000">
            <w:r>
              <w:rPr>
                <w:b/>
              </w:rPr>
              <w:t>Cifrado/descifrado</w:t>
            </w:r>
          </w:p>
        </w:tc>
        <w:tc>
          <w:tcPr>
            <w:tcW w:w="4968" w:type="dxa"/>
            <w:tcMar>
              <w:top w:w="80" w:type="dxa"/>
              <w:left w:w="90" w:type="dxa"/>
              <w:bottom w:w="80" w:type="dxa"/>
              <w:right w:w="90" w:type="dxa"/>
            </w:tcMar>
          </w:tcPr>
          <w:p w14:paraId="63945A47" w14:textId="77777777" w:rsidR="00EA0058" w:rsidRDefault="00000000">
            <w:r>
              <w:t>Transformación de datos para protegerlos y posterior recuperación usando una clave compatible.</w:t>
            </w:r>
          </w:p>
        </w:tc>
      </w:tr>
    </w:tbl>
    <w:p w14:paraId="4DBA6DE8" w14:textId="77777777" w:rsidR="00EA0058" w:rsidRDefault="00000000">
      <w:pPr>
        <w:pStyle w:val="Ttulo1"/>
      </w:pPr>
      <w:r>
        <w:lastRenderedPageBreak/>
        <w:t>27. Conclusiones</w:t>
      </w:r>
    </w:p>
    <w:p w14:paraId="04174609" w14:textId="77777777" w:rsidR="00EA0058" w:rsidRDefault="00000000">
      <w:r>
        <w:t>Las 20 consultas muestran una progresión desde filtros sencillos hasta análisis integrales de producción. Las consultas básicas responden preguntas directas; las intermedias incorporan agrupación y funciones de agregación; y las avanzadas combinan varias tablas, subconsultas, funciones de ventana, cálculos de tiempo, seguridad y trazabilidad.</w:t>
      </w:r>
    </w:p>
    <w:p w14:paraId="0BE67834" w14:textId="77777777" w:rsidR="00EA0058" w:rsidRDefault="00000000">
      <w:r>
        <w:t>El punto principal para comprenderlas es identificar la unidad de análisis: una máquina, un operario, una empresa, un lote, un registro de rendimiento o una relación de trazabilidad. Una vez identificada esa unidad, resulta más sencillo decidir si se necesita WHERE, GROUP BY, HAVING, JOIN, LEFT JOIN o una función de ventana.</w:t>
      </w:r>
    </w:p>
    <w:p w14:paraId="239E0775" w14:textId="77777777" w:rsidR="00EA0058" w:rsidRDefault="00000000">
      <w:r>
        <w:t>Estas consultas pueden utilizarse como base de reportes de mantenimiento, productividad, calidad, pagos y seguimiento de lotes. Antes de llevarlas a un sistema real, conviene validar nombres de columnas, reglas del negocio, relaciones, casos con cero, valores NULL y la lógica exacta de los pagos y del rechazo.</w:t>
      </w:r>
    </w:p>
    <w:p w14:paraId="0090DF8F" w14:textId="77777777" w:rsidR="00EA0058" w:rsidRDefault="00000000">
      <w:pPr>
        <w:pStyle w:val="Ttulo1"/>
      </w:pPr>
      <w:r>
        <w:t>28. Respuestas cortas para preguntas del instructor</w:t>
      </w:r>
    </w:p>
    <w:tbl>
      <w:tblPr>
        <w:tblW w:w="0" w:type="auto"/>
        <w:jc w:val="center"/>
        <w:tblLook w:val="04A0" w:firstRow="1" w:lastRow="0" w:firstColumn="1" w:lastColumn="0" w:noHBand="0" w:noVBand="1"/>
      </w:tblPr>
      <w:tblGrid>
        <w:gridCol w:w="4424"/>
        <w:gridCol w:w="5512"/>
      </w:tblGrid>
      <w:tr w:rsidR="00EA0058" w14:paraId="731D0479" w14:textId="77777777">
        <w:trPr>
          <w:cantSplit/>
          <w:tblHeader/>
          <w:jc w:val="center"/>
        </w:trPr>
        <w:tc>
          <w:tcPr>
            <w:tcW w:w="3024" w:type="dxa"/>
            <w:shd w:val="clear" w:color="auto" w:fill="1F4E79"/>
            <w:tcMar>
              <w:top w:w="80" w:type="dxa"/>
              <w:left w:w="90" w:type="dxa"/>
              <w:bottom w:w="80" w:type="dxa"/>
              <w:right w:w="90" w:type="dxa"/>
            </w:tcMar>
          </w:tcPr>
          <w:p w14:paraId="50DD3270" w14:textId="77777777" w:rsidR="00EA0058" w:rsidRDefault="00000000">
            <w:r>
              <w:rPr>
                <w:b/>
                <w:color w:val="FFFFFF"/>
              </w:rPr>
              <w:t>Pregunta</w:t>
            </w:r>
          </w:p>
        </w:tc>
        <w:tc>
          <w:tcPr>
            <w:tcW w:w="6336" w:type="dxa"/>
            <w:shd w:val="clear" w:color="auto" w:fill="1F4E79"/>
            <w:tcMar>
              <w:top w:w="80" w:type="dxa"/>
              <w:left w:w="90" w:type="dxa"/>
              <w:bottom w:w="80" w:type="dxa"/>
              <w:right w:w="90" w:type="dxa"/>
            </w:tcMar>
          </w:tcPr>
          <w:p w14:paraId="50E4C316" w14:textId="77777777" w:rsidR="00EA0058" w:rsidRDefault="00000000">
            <w:r>
              <w:rPr>
                <w:b/>
                <w:color w:val="FFFFFF"/>
              </w:rPr>
              <w:t>Respuesta</w:t>
            </w:r>
          </w:p>
        </w:tc>
      </w:tr>
      <w:tr w:rsidR="00EA0058" w14:paraId="6B3B8871" w14:textId="77777777">
        <w:trPr>
          <w:cantSplit/>
          <w:jc w:val="center"/>
        </w:trPr>
        <w:tc>
          <w:tcPr>
            <w:tcW w:w="4968" w:type="dxa"/>
            <w:tcMar>
              <w:top w:w="80" w:type="dxa"/>
              <w:left w:w="90" w:type="dxa"/>
              <w:bottom w:w="80" w:type="dxa"/>
              <w:right w:w="90" w:type="dxa"/>
            </w:tcMar>
          </w:tcPr>
          <w:p w14:paraId="3B417BDC" w14:textId="77777777" w:rsidR="00EA0058" w:rsidRDefault="00000000">
            <w:r>
              <w:rPr>
                <w:b/>
              </w:rPr>
              <w:t>¿Qué hace WHERE?</w:t>
            </w:r>
          </w:p>
        </w:tc>
        <w:tc>
          <w:tcPr>
            <w:tcW w:w="4968" w:type="dxa"/>
            <w:tcMar>
              <w:top w:w="80" w:type="dxa"/>
              <w:left w:w="90" w:type="dxa"/>
              <w:bottom w:w="80" w:type="dxa"/>
              <w:right w:w="90" w:type="dxa"/>
            </w:tcMar>
          </w:tcPr>
          <w:p w14:paraId="5A3981F5" w14:textId="77777777" w:rsidR="00EA0058" w:rsidRDefault="00000000">
            <w:r>
              <w:t>Filtra filas antes de realizar la agrupación.</w:t>
            </w:r>
          </w:p>
        </w:tc>
      </w:tr>
      <w:tr w:rsidR="00EA0058" w14:paraId="180538AD" w14:textId="77777777">
        <w:trPr>
          <w:cantSplit/>
          <w:jc w:val="center"/>
        </w:trPr>
        <w:tc>
          <w:tcPr>
            <w:tcW w:w="4968" w:type="dxa"/>
            <w:tcMar>
              <w:top w:w="80" w:type="dxa"/>
              <w:left w:w="90" w:type="dxa"/>
              <w:bottom w:w="80" w:type="dxa"/>
              <w:right w:w="90" w:type="dxa"/>
            </w:tcMar>
          </w:tcPr>
          <w:p w14:paraId="65EE3B3A" w14:textId="77777777" w:rsidR="00EA0058" w:rsidRDefault="00000000">
            <w:r>
              <w:rPr>
                <w:b/>
              </w:rPr>
              <w:t>¿Qué hace GROUP BY?</w:t>
            </w:r>
          </w:p>
        </w:tc>
        <w:tc>
          <w:tcPr>
            <w:tcW w:w="4968" w:type="dxa"/>
            <w:tcMar>
              <w:top w:w="80" w:type="dxa"/>
              <w:left w:w="90" w:type="dxa"/>
              <w:bottom w:w="80" w:type="dxa"/>
              <w:right w:w="90" w:type="dxa"/>
            </w:tcMar>
          </w:tcPr>
          <w:p w14:paraId="7F631AB9" w14:textId="77777777" w:rsidR="00EA0058" w:rsidRDefault="00000000">
            <w:r>
              <w:t>Agrupa registros para poder aplicar funciones como SUM, COUNT o AVG por cada grupo.</w:t>
            </w:r>
          </w:p>
        </w:tc>
      </w:tr>
      <w:tr w:rsidR="00EA0058" w14:paraId="537F908A" w14:textId="77777777">
        <w:trPr>
          <w:cantSplit/>
          <w:jc w:val="center"/>
        </w:trPr>
        <w:tc>
          <w:tcPr>
            <w:tcW w:w="4968" w:type="dxa"/>
            <w:tcMar>
              <w:top w:w="80" w:type="dxa"/>
              <w:left w:w="90" w:type="dxa"/>
              <w:bottom w:w="80" w:type="dxa"/>
              <w:right w:w="90" w:type="dxa"/>
            </w:tcMar>
          </w:tcPr>
          <w:p w14:paraId="1B5BF5EE" w14:textId="77777777" w:rsidR="00EA0058" w:rsidRDefault="00000000">
            <w:r>
              <w:rPr>
                <w:b/>
              </w:rPr>
              <w:t>¿Qué diferencia hay entre WHERE y HAVING?</w:t>
            </w:r>
          </w:p>
        </w:tc>
        <w:tc>
          <w:tcPr>
            <w:tcW w:w="4968" w:type="dxa"/>
            <w:tcMar>
              <w:top w:w="80" w:type="dxa"/>
              <w:left w:w="90" w:type="dxa"/>
              <w:bottom w:w="80" w:type="dxa"/>
              <w:right w:w="90" w:type="dxa"/>
            </w:tcMar>
          </w:tcPr>
          <w:p w14:paraId="31F65DF7" w14:textId="77777777" w:rsidR="00EA0058" w:rsidRDefault="00000000">
            <w:r>
              <w:t>WHERE filtra filas; HAVING filtra grupos o resultados agregados.</w:t>
            </w:r>
          </w:p>
        </w:tc>
      </w:tr>
      <w:tr w:rsidR="00EA0058" w14:paraId="0A7F70D8" w14:textId="77777777">
        <w:trPr>
          <w:cantSplit/>
          <w:jc w:val="center"/>
        </w:trPr>
        <w:tc>
          <w:tcPr>
            <w:tcW w:w="4968" w:type="dxa"/>
            <w:tcMar>
              <w:top w:w="80" w:type="dxa"/>
              <w:left w:w="90" w:type="dxa"/>
              <w:bottom w:w="80" w:type="dxa"/>
              <w:right w:w="90" w:type="dxa"/>
            </w:tcMar>
          </w:tcPr>
          <w:p w14:paraId="5FD8E6BB" w14:textId="77777777" w:rsidR="00EA0058" w:rsidRDefault="00000000">
            <w:r>
              <w:rPr>
                <w:b/>
              </w:rPr>
              <w:t>¿Para qué sirve JOIN?</w:t>
            </w:r>
          </w:p>
        </w:tc>
        <w:tc>
          <w:tcPr>
            <w:tcW w:w="4968" w:type="dxa"/>
            <w:tcMar>
              <w:top w:w="80" w:type="dxa"/>
              <w:left w:w="90" w:type="dxa"/>
              <w:bottom w:w="80" w:type="dxa"/>
              <w:right w:w="90" w:type="dxa"/>
            </w:tcMar>
          </w:tcPr>
          <w:p w14:paraId="1F1883A7" w14:textId="77777777" w:rsidR="00EA0058" w:rsidRDefault="00000000">
            <w:r>
              <w:t>Para combinar información de tablas relacionadas.</w:t>
            </w:r>
          </w:p>
        </w:tc>
      </w:tr>
      <w:tr w:rsidR="00EA0058" w14:paraId="12A63F19" w14:textId="77777777">
        <w:trPr>
          <w:cantSplit/>
          <w:jc w:val="center"/>
        </w:trPr>
        <w:tc>
          <w:tcPr>
            <w:tcW w:w="4968" w:type="dxa"/>
            <w:tcMar>
              <w:top w:w="80" w:type="dxa"/>
              <w:left w:w="90" w:type="dxa"/>
              <w:bottom w:w="80" w:type="dxa"/>
              <w:right w:w="90" w:type="dxa"/>
            </w:tcMar>
          </w:tcPr>
          <w:p w14:paraId="5618B368" w14:textId="77777777" w:rsidR="00EA0058" w:rsidRDefault="00000000">
            <w:r>
              <w:rPr>
                <w:b/>
              </w:rPr>
              <w:t>¿Para qué sirve LEFT JOIN?</w:t>
            </w:r>
          </w:p>
        </w:tc>
        <w:tc>
          <w:tcPr>
            <w:tcW w:w="4968" w:type="dxa"/>
            <w:tcMar>
              <w:top w:w="80" w:type="dxa"/>
              <w:left w:w="90" w:type="dxa"/>
              <w:bottom w:w="80" w:type="dxa"/>
              <w:right w:w="90" w:type="dxa"/>
            </w:tcMar>
          </w:tcPr>
          <w:p w14:paraId="0CA78BAE" w14:textId="77777777" w:rsidR="00EA0058" w:rsidRDefault="00000000">
            <w:r>
              <w:t>Para conservar todas las filas de la tabla izquierda aunque no tengan coincidencia en la derecha.</w:t>
            </w:r>
          </w:p>
        </w:tc>
      </w:tr>
      <w:tr w:rsidR="00EA0058" w14:paraId="27B28632" w14:textId="77777777">
        <w:trPr>
          <w:cantSplit/>
          <w:jc w:val="center"/>
        </w:trPr>
        <w:tc>
          <w:tcPr>
            <w:tcW w:w="4968" w:type="dxa"/>
            <w:tcMar>
              <w:top w:w="80" w:type="dxa"/>
              <w:left w:w="90" w:type="dxa"/>
              <w:bottom w:w="80" w:type="dxa"/>
              <w:right w:w="90" w:type="dxa"/>
            </w:tcMar>
          </w:tcPr>
          <w:p w14:paraId="0ECF4DFE" w14:textId="77777777" w:rsidR="00EA0058" w:rsidRDefault="00000000">
            <w:r>
              <w:rPr>
                <w:b/>
              </w:rPr>
              <w:t>¿Por qué usar COALESCE?</w:t>
            </w:r>
          </w:p>
        </w:tc>
        <w:tc>
          <w:tcPr>
            <w:tcW w:w="4968" w:type="dxa"/>
            <w:tcMar>
              <w:top w:w="80" w:type="dxa"/>
              <w:left w:w="90" w:type="dxa"/>
              <w:bottom w:w="80" w:type="dxa"/>
              <w:right w:w="90" w:type="dxa"/>
            </w:tcMar>
          </w:tcPr>
          <w:p w14:paraId="41EFCDAF" w14:textId="77777777" w:rsidR="00EA0058" w:rsidRDefault="00000000">
            <w:r>
              <w:t>Para sustituir NULL por un valor útil, por ejemplo 0 en un total.</w:t>
            </w:r>
          </w:p>
        </w:tc>
      </w:tr>
      <w:tr w:rsidR="00EA0058" w14:paraId="3BFCC8D7" w14:textId="77777777">
        <w:trPr>
          <w:cantSplit/>
          <w:jc w:val="center"/>
        </w:trPr>
        <w:tc>
          <w:tcPr>
            <w:tcW w:w="4968" w:type="dxa"/>
            <w:tcMar>
              <w:top w:w="80" w:type="dxa"/>
              <w:left w:w="90" w:type="dxa"/>
              <w:bottom w:w="80" w:type="dxa"/>
              <w:right w:w="90" w:type="dxa"/>
            </w:tcMar>
          </w:tcPr>
          <w:p w14:paraId="06D2FAEB" w14:textId="77777777" w:rsidR="00EA0058" w:rsidRDefault="00000000">
            <w:r>
              <w:rPr>
                <w:b/>
              </w:rPr>
              <w:t>¿Por qué usar NULLIF?</w:t>
            </w:r>
          </w:p>
        </w:tc>
        <w:tc>
          <w:tcPr>
            <w:tcW w:w="4968" w:type="dxa"/>
            <w:tcMar>
              <w:top w:w="80" w:type="dxa"/>
              <w:left w:w="90" w:type="dxa"/>
              <w:bottom w:w="80" w:type="dxa"/>
              <w:right w:w="90" w:type="dxa"/>
            </w:tcMar>
          </w:tcPr>
          <w:p w14:paraId="66F0B92C" w14:textId="77777777" w:rsidR="00EA0058" w:rsidRDefault="00000000">
            <w:r>
              <w:t>Para evitar una división directa por cero.</w:t>
            </w:r>
          </w:p>
        </w:tc>
      </w:tr>
      <w:tr w:rsidR="00EA0058" w14:paraId="21B091DB" w14:textId="77777777">
        <w:trPr>
          <w:cantSplit/>
          <w:jc w:val="center"/>
        </w:trPr>
        <w:tc>
          <w:tcPr>
            <w:tcW w:w="4968" w:type="dxa"/>
            <w:tcMar>
              <w:top w:w="80" w:type="dxa"/>
              <w:left w:w="90" w:type="dxa"/>
              <w:bottom w:w="80" w:type="dxa"/>
              <w:right w:w="90" w:type="dxa"/>
            </w:tcMar>
          </w:tcPr>
          <w:p w14:paraId="6BB1C39C" w14:textId="77777777" w:rsidR="00EA0058" w:rsidRDefault="00000000">
            <w:r>
              <w:rPr>
                <w:b/>
              </w:rPr>
              <w:t>¿Qué hace RANK?</w:t>
            </w:r>
          </w:p>
        </w:tc>
        <w:tc>
          <w:tcPr>
            <w:tcW w:w="4968" w:type="dxa"/>
            <w:tcMar>
              <w:top w:w="80" w:type="dxa"/>
              <w:left w:w="90" w:type="dxa"/>
              <w:bottom w:w="80" w:type="dxa"/>
              <w:right w:w="90" w:type="dxa"/>
            </w:tcMar>
          </w:tcPr>
          <w:p w14:paraId="1DAA19E8" w14:textId="77777777" w:rsidR="00EA0058" w:rsidRDefault="00000000">
            <w:r>
              <w:t>Crea posiciones de ranking y permite empates con saltos.</w:t>
            </w:r>
          </w:p>
        </w:tc>
      </w:tr>
      <w:tr w:rsidR="00EA0058" w14:paraId="68C2D92D" w14:textId="77777777">
        <w:trPr>
          <w:cantSplit/>
          <w:jc w:val="center"/>
        </w:trPr>
        <w:tc>
          <w:tcPr>
            <w:tcW w:w="4968" w:type="dxa"/>
            <w:tcMar>
              <w:top w:w="80" w:type="dxa"/>
              <w:left w:w="90" w:type="dxa"/>
              <w:bottom w:w="80" w:type="dxa"/>
              <w:right w:w="90" w:type="dxa"/>
            </w:tcMar>
          </w:tcPr>
          <w:p w14:paraId="0DD8375C" w14:textId="77777777" w:rsidR="00EA0058" w:rsidRDefault="00000000">
            <w:r>
              <w:rPr>
                <w:b/>
              </w:rPr>
              <w:t>¿Qué hace DENSE_RANK?</w:t>
            </w:r>
          </w:p>
        </w:tc>
        <w:tc>
          <w:tcPr>
            <w:tcW w:w="4968" w:type="dxa"/>
            <w:tcMar>
              <w:top w:w="80" w:type="dxa"/>
              <w:left w:w="90" w:type="dxa"/>
              <w:bottom w:w="80" w:type="dxa"/>
              <w:right w:w="90" w:type="dxa"/>
            </w:tcMar>
          </w:tcPr>
          <w:p w14:paraId="3AD06BC3" w14:textId="77777777" w:rsidR="00EA0058" w:rsidRDefault="00000000">
            <w:r>
              <w:t>Crea posiciones con empates sin saltos posteriores.</w:t>
            </w:r>
          </w:p>
        </w:tc>
      </w:tr>
      <w:tr w:rsidR="00EA0058" w14:paraId="52BB71B1" w14:textId="77777777">
        <w:trPr>
          <w:cantSplit/>
          <w:jc w:val="center"/>
        </w:trPr>
        <w:tc>
          <w:tcPr>
            <w:tcW w:w="4968" w:type="dxa"/>
            <w:tcMar>
              <w:top w:w="80" w:type="dxa"/>
              <w:left w:w="90" w:type="dxa"/>
              <w:bottom w:w="80" w:type="dxa"/>
              <w:right w:w="90" w:type="dxa"/>
            </w:tcMar>
          </w:tcPr>
          <w:p w14:paraId="16127C2D" w14:textId="77777777" w:rsidR="00EA0058" w:rsidRDefault="00000000">
            <w:r>
              <w:rPr>
                <w:b/>
              </w:rPr>
              <w:t>¿Qué hace ROW_NUMBER?</w:t>
            </w:r>
          </w:p>
        </w:tc>
        <w:tc>
          <w:tcPr>
            <w:tcW w:w="4968" w:type="dxa"/>
            <w:tcMar>
              <w:top w:w="80" w:type="dxa"/>
              <w:left w:w="90" w:type="dxa"/>
              <w:bottom w:w="80" w:type="dxa"/>
              <w:right w:w="90" w:type="dxa"/>
            </w:tcMar>
          </w:tcPr>
          <w:p w14:paraId="5E32823E" w14:textId="77777777" w:rsidR="00EA0058" w:rsidRDefault="00000000">
            <w:r>
              <w:t>Asigna una posición única a cada fila.</w:t>
            </w:r>
          </w:p>
        </w:tc>
      </w:tr>
      <w:tr w:rsidR="00EA0058" w14:paraId="4B1E8FCE" w14:textId="77777777">
        <w:trPr>
          <w:cantSplit/>
          <w:jc w:val="center"/>
        </w:trPr>
        <w:tc>
          <w:tcPr>
            <w:tcW w:w="4968" w:type="dxa"/>
            <w:tcMar>
              <w:top w:w="80" w:type="dxa"/>
              <w:left w:w="90" w:type="dxa"/>
              <w:bottom w:w="80" w:type="dxa"/>
              <w:right w:w="90" w:type="dxa"/>
            </w:tcMar>
          </w:tcPr>
          <w:p w14:paraId="7C058616" w14:textId="77777777" w:rsidR="00EA0058" w:rsidRDefault="00000000">
            <w:r>
              <w:rPr>
                <w:b/>
              </w:rPr>
              <w:t>¿Qué hace DATEDIFF?</w:t>
            </w:r>
          </w:p>
        </w:tc>
        <w:tc>
          <w:tcPr>
            <w:tcW w:w="4968" w:type="dxa"/>
            <w:tcMar>
              <w:top w:w="80" w:type="dxa"/>
              <w:left w:w="90" w:type="dxa"/>
              <w:bottom w:w="80" w:type="dxa"/>
              <w:right w:w="90" w:type="dxa"/>
            </w:tcMar>
          </w:tcPr>
          <w:p w14:paraId="7AF604AE" w14:textId="77777777" w:rsidR="00EA0058" w:rsidRDefault="00000000">
            <w:r>
              <w:t>Calcula la diferencia entre dos fechas en la unidad disponible para la función, aquí días.</w:t>
            </w:r>
          </w:p>
        </w:tc>
      </w:tr>
      <w:tr w:rsidR="00EA0058" w14:paraId="1B98316C" w14:textId="77777777">
        <w:trPr>
          <w:cantSplit/>
          <w:jc w:val="center"/>
        </w:trPr>
        <w:tc>
          <w:tcPr>
            <w:tcW w:w="4968" w:type="dxa"/>
            <w:tcMar>
              <w:top w:w="80" w:type="dxa"/>
              <w:left w:w="90" w:type="dxa"/>
              <w:bottom w:w="80" w:type="dxa"/>
              <w:right w:w="90" w:type="dxa"/>
            </w:tcMar>
          </w:tcPr>
          <w:p w14:paraId="6E7FB0C4" w14:textId="77777777" w:rsidR="00EA0058" w:rsidRDefault="00000000">
            <w:r>
              <w:rPr>
                <w:b/>
              </w:rPr>
              <w:t>¿Qué hacen TIMEDIFF y TIME_TO_SEC?</w:t>
            </w:r>
          </w:p>
        </w:tc>
        <w:tc>
          <w:tcPr>
            <w:tcW w:w="4968" w:type="dxa"/>
            <w:tcMar>
              <w:top w:w="80" w:type="dxa"/>
              <w:left w:w="90" w:type="dxa"/>
              <w:bottom w:w="80" w:type="dxa"/>
              <w:right w:w="90" w:type="dxa"/>
            </w:tcMar>
          </w:tcPr>
          <w:p w14:paraId="33AD54BA" w14:textId="77777777" w:rsidR="00EA0058" w:rsidRDefault="00000000">
            <w:r>
              <w:t>Calculan una duración y la transforman a segundos para poder convertirla a horas.</w:t>
            </w:r>
          </w:p>
        </w:tc>
      </w:tr>
      <w:tr w:rsidR="00EA0058" w14:paraId="49F95635" w14:textId="77777777">
        <w:trPr>
          <w:cantSplit/>
          <w:jc w:val="center"/>
        </w:trPr>
        <w:tc>
          <w:tcPr>
            <w:tcW w:w="4968" w:type="dxa"/>
            <w:tcMar>
              <w:top w:w="80" w:type="dxa"/>
              <w:left w:w="90" w:type="dxa"/>
              <w:bottom w:w="80" w:type="dxa"/>
              <w:right w:w="90" w:type="dxa"/>
            </w:tcMar>
          </w:tcPr>
          <w:p w14:paraId="38ACCB82" w14:textId="77777777" w:rsidR="00EA0058" w:rsidRDefault="00000000">
            <w:r>
              <w:rPr>
                <w:b/>
              </w:rPr>
              <w:lastRenderedPageBreak/>
              <w:t>¿Qué hace AES_DECRYPT?</w:t>
            </w:r>
          </w:p>
        </w:tc>
        <w:tc>
          <w:tcPr>
            <w:tcW w:w="4968" w:type="dxa"/>
            <w:tcMar>
              <w:top w:w="80" w:type="dxa"/>
              <w:left w:w="90" w:type="dxa"/>
              <w:bottom w:w="80" w:type="dxa"/>
              <w:right w:w="90" w:type="dxa"/>
            </w:tcMar>
          </w:tcPr>
          <w:p w14:paraId="58081ACF" w14:textId="77777777" w:rsidR="00EA0058" w:rsidRDefault="00000000">
            <w:r>
              <w:t>Intenta descifrar datos usando una clave compatible con el cifrado.</w:t>
            </w:r>
          </w:p>
        </w:tc>
      </w:tr>
    </w:tbl>
    <w:p w14:paraId="7D6D1561" w14:textId="77777777" w:rsidR="00633040" w:rsidRDefault="00633040"/>
    <w:sectPr w:rsidR="00633040"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AE848" w14:textId="77777777" w:rsidR="00633040" w:rsidRDefault="00633040">
      <w:pPr>
        <w:spacing w:after="0" w:line="240" w:lineRule="auto"/>
      </w:pPr>
      <w:r>
        <w:separator/>
      </w:r>
    </w:p>
  </w:endnote>
  <w:endnote w:type="continuationSeparator" w:id="0">
    <w:p w14:paraId="32CCAA8F" w14:textId="77777777" w:rsidR="00633040" w:rsidRDefault="00633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CCDA" w14:textId="77777777" w:rsidR="00EA0058" w:rsidRDefault="00000000">
    <w:pPr>
      <w:pStyle w:val="Piedepgina"/>
      <w:jc w:val="center"/>
    </w:pPr>
    <w:proofErr w:type="spellStart"/>
    <w:r>
      <w:rPr>
        <w:color w:val="6E6E6E"/>
        <w:sz w:val="16"/>
      </w:rPr>
      <w:t>Consultas</w:t>
    </w:r>
    <w:proofErr w:type="spellEnd"/>
    <w:r>
      <w:rPr>
        <w:color w:val="6E6E6E"/>
        <w:sz w:val="16"/>
      </w:rPr>
      <w:t xml:space="preserve"> SQL | Página </w:t>
    </w:r>
    <w:r>
      <w:fldChar w:fldCharType="begin"/>
    </w:r>
    <w:r>
      <w:instrText>PAGE</w:instrText>
    </w:r>
    <w:r w:rsidR="00711C4E">
      <w:fldChar w:fldCharType="separate"/>
    </w:r>
    <w:r w:rsidR="00711C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0DEE5" w14:textId="77777777" w:rsidR="00633040" w:rsidRDefault="00633040">
      <w:pPr>
        <w:spacing w:after="0" w:line="240" w:lineRule="auto"/>
      </w:pPr>
      <w:r>
        <w:separator/>
      </w:r>
    </w:p>
  </w:footnote>
  <w:footnote w:type="continuationSeparator" w:id="0">
    <w:p w14:paraId="67646293" w14:textId="77777777" w:rsidR="00633040" w:rsidRDefault="006330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9E49" w14:textId="77777777" w:rsidR="00EA0058" w:rsidRDefault="00000000">
    <w:pPr>
      <w:pStyle w:val="Encabezado"/>
      <w:jc w:val="right"/>
    </w:pPr>
    <w:r>
      <w:rPr>
        <w:color w:val="6E6E6E"/>
        <w:sz w:val="16"/>
      </w:rPr>
      <w:t>INFORME EXPLICATIVO - CONSULTAS 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51529352">
    <w:abstractNumId w:val="8"/>
  </w:num>
  <w:num w:numId="2" w16cid:durableId="1364207380">
    <w:abstractNumId w:val="6"/>
  </w:num>
  <w:num w:numId="3" w16cid:durableId="1033966070">
    <w:abstractNumId w:val="5"/>
  </w:num>
  <w:num w:numId="4" w16cid:durableId="774833313">
    <w:abstractNumId w:val="4"/>
  </w:num>
  <w:num w:numId="5" w16cid:durableId="12607909">
    <w:abstractNumId w:val="7"/>
  </w:num>
  <w:num w:numId="6" w16cid:durableId="1430000753">
    <w:abstractNumId w:val="3"/>
  </w:num>
  <w:num w:numId="7" w16cid:durableId="1074739269">
    <w:abstractNumId w:val="2"/>
  </w:num>
  <w:num w:numId="8" w16cid:durableId="1416249400">
    <w:abstractNumId w:val="1"/>
  </w:num>
  <w:num w:numId="9" w16cid:durableId="1525942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5DC6"/>
    <w:rsid w:val="00633040"/>
    <w:rsid w:val="00711C4E"/>
    <w:rsid w:val="00AA1D8D"/>
    <w:rsid w:val="00B47730"/>
    <w:rsid w:val="00CB0664"/>
    <w:rsid w:val="00EA00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68C4D"/>
  <w14:defaultImageDpi w14:val="300"/>
  <w15:docId w15:val="{8D083BAE-19AE-4454-A802-863DEF27D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Note">
    <w:name w:val="SQL Note"/>
    <w:pPr>
      <w:ind w:left="216"/>
    </w:pPr>
    <w:rPr>
      <w:rFonts w:ascii="Aptos" w:hAnsi="Aptos"/>
      <w:color w:val="50505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7029</Words>
  <Characters>38662</Characters>
  <Application>Microsoft Office Word</Application>
  <DocSecurity>0</DocSecurity>
  <Lines>322</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explicativo de 20 consultas SQL</dc:title>
  <dc:subject>Explicación detallada de consultas SQL</dc:subject>
  <dc:creator>OpenAI</dc:creator>
  <cp:keywords>SQL, MySQL, consultas, producción, bases de datos</cp:keywords>
  <dc:description>generated by python-docx</dc:description>
  <cp:lastModifiedBy>Brayan Yesid Garzon Torres</cp:lastModifiedBy>
  <cp:revision>2</cp:revision>
  <dcterms:created xsi:type="dcterms:W3CDTF">2026-09-01T16:55:00Z</dcterms:created>
  <dcterms:modified xsi:type="dcterms:W3CDTF">2026-09-01T16:55:00Z</dcterms:modified>
  <cp:category/>
</cp:coreProperties>
</file>